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F4281" w14:textId="77777777" w:rsidR="00C448B9" w:rsidRPr="00C448B9" w:rsidRDefault="00C448B9" w:rsidP="00C448B9">
      <w:pPr>
        <w:keepNext/>
        <w:keepLines/>
        <w:spacing w:line="240" w:lineRule="auto"/>
        <w:jc w:val="center"/>
        <w:rPr>
          <w:rFonts w:cs="Times New Roman"/>
          <w:b/>
          <w:bCs/>
          <w:sz w:val="24"/>
          <w:szCs w:val="24"/>
          <w:lang w:val="ru-RU"/>
        </w:rPr>
      </w:pPr>
      <w:bookmarkStart w:id="0" w:name="undefined"/>
      <w:bookmarkEnd w:id="0"/>
      <w:r w:rsidRPr="00C448B9">
        <w:rPr>
          <w:rFonts w:cs="Times New Roman"/>
          <w:b/>
          <w:bCs/>
          <w:sz w:val="24"/>
          <w:szCs w:val="24"/>
          <w:lang w:val="ru-RU"/>
        </w:rPr>
        <w:t xml:space="preserve">Автономная некоммерческая профессиональная образовательная организация </w:t>
      </w:r>
    </w:p>
    <w:p w14:paraId="478703C3" w14:textId="77777777" w:rsidR="00C448B9" w:rsidRPr="00C448B9" w:rsidRDefault="00C448B9" w:rsidP="00C448B9">
      <w:pPr>
        <w:keepNext/>
        <w:keepLines/>
        <w:spacing w:line="240" w:lineRule="auto"/>
        <w:jc w:val="center"/>
        <w:rPr>
          <w:rFonts w:cs="Times New Roman"/>
          <w:b/>
          <w:bCs/>
          <w:sz w:val="24"/>
          <w:szCs w:val="24"/>
          <w:lang w:val="ru-RU"/>
        </w:rPr>
      </w:pPr>
      <w:r w:rsidRPr="00C448B9">
        <w:rPr>
          <w:rFonts w:cs="Times New Roman"/>
          <w:b/>
          <w:bCs/>
          <w:sz w:val="24"/>
          <w:szCs w:val="24"/>
          <w:lang w:val="ru-RU"/>
        </w:rPr>
        <w:t>«</w:t>
      </w:r>
      <w:proofErr w:type="spellStart"/>
      <w:r w:rsidRPr="00C448B9">
        <w:rPr>
          <w:rFonts w:cs="Times New Roman"/>
          <w:b/>
          <w:bCs/>
          <w:sz w:val="24"/>
          <w:szCs w:val="24"/>
          <w:lang w:val="ru-RU"/>
        </w:rPr>
        <w:t>Хекслет</w:t>
      </w:r>
      <w:proofErr w:type="spellEnd"/>
      <w:r w:rsidRPr="00C448B9">
        <w:rPr>
          <w:rFonts w:cs="Times New Roman"/>
          <w:b/>
          <w:bCs/>
          <w:sz w:val="24"/>
          <w:szCs w:val="24"/>
          <w:lang w:val="ru-RU"/>
        </w:rPr>
        <w:t xml:space="preserve"> колледж»</w:t>
      </w:r>
    </w:p>
    <w:p w14:paraId="21A832D3" w14:textId="77777777" w:rsidR="00C448B9" w:rsidRPr="00C448B9" w:rsidRDefault="00C448B9" w:rsidP="00C448B9">
      <w:pPr>
        <w:keepNext/>
        <w:keepLines/>
        <w:spacing w:line="240" w:lineRule="auto"/>
        <w:rPr>
          <w:rFonts w:cs="Times New Roman"/>
          <w:b/>
          <w:bCs/>
          <w:sz w:val="24"/>
          <w:szCs w:val="24"/>
          <w:lang w:val="ru-RU"/>
        </w:rPr>
      </w:pPr>
    </w:p>
    <w:p w14:paraId="4CB27A1B" w14:textId="77777777" w:rsidR="00C448B9" w:rsidRPr="00C448B9" w:rsidRDefault="00C448B9" w:rsidP="00C448B9">
      <w:pPr>
        <w:keepNext/>
        <w:keepLines/>
        <w:spacing w:line="240" w:lineRule="auto"/>
        <w:rPr>
          <w:rFonts w:cs="Times New Roman"/>
          <w:sz w:val="24"/>
          <w:szCs w:val="24"/>
          <w:lang w:val="ru-RU"/>
        </w:rPr>
      </w:pPr>
    </w:p>
    <w:p w14:paraId="76033326" w14:textId="77777777" w:rsidR="00C448B9" w:rsidRPr="00C448B9" w:rsidRDefault="00C448B9" w:rsidP="00C448B9">
      <w:pPr>
        <w:keepNext/>
        <w:keepLines/>
        <w:spacing w:line="240" w:lineRule="auto"/>
        <w:rPr>
          <w:rFonts w:cs="Times New Roman"/>
          <w:sz w:val="24"/>
          <w:szCs w:val="24"/>
          <w:lang w:val="ru-RU"/>
        </w:rPr>
      </w:pPr>
    </w:p>
    <w:p w14:paraId="73CE34BC" w14:textId="77777777" w:rsidR="00C448B9" w:rsidRPr="00C448B9" w:rsidRDefault="00C448B9" w:rsidP="00C448B9">
      <w:pPr>
        <w:keepNext/>
        <w:keepLines/>
        <w:spacing w:line="240" w:lineRule="auto"/>
        <w:rPr>
          <w:rFonts w:cs="Times New Roman"/>
          <w:sz w:val="24"/>
          <w:szCs w:val="24"/>
          <w:lang w:val="ru-RU"/>
        </w:rPr>
      </w:pPr>
    </w:p>
    <w:p w14:paraId="48C9FAEB" w14:textId="77777777" w:rsidR="00C448B9" w:rsidRPr="00C448B9" w:rsidRDefault="00C448B9" w:rsidP="00C448B9">
      <w:pPr>
        <w:keepNext/>
        <w:keepLines/>
        <w:spacing w:line="240" w:lineRule="auto"/>
        <w:rPr>
          <w:rFonts w:cs="Times New Roman"/>
          <w:sz w:val="24"/>
          <w:szCs w:val="24"/>
          <w:lang w:val="ru-RU"/>
        </w:rPr>
      </w:pPr>
    </w:p>
    <w:p w14:paraId="07ABF57F" w14:textId="77777777" w:rsidR="00C448B9" w:rsidRPr="00C448B9" w:rsidRDefault="00C448B9" w:rsidP="00C448B9">
      <w:pPr>
        <w:keepNext/>
        <w:keepLines/>
        <w:spacing w:line="240" w:lineRule="auto"/>
        <w:jc w:val="center"/>
        <w:rPr>
          <w:rFonts w:cs="Times New Roman"/>
          <w:b/>
          <w:sz w:val="24"/>
          <w:szCs w:val="24"/>
          <w:lang w:val="ru-RU"/>
        </w:rPr>
      </w:pPr>
      <w:r w:rsidRPr="00C448B9">
        <w:rPr>
          <w:rFonts w:cs="Times New Roman"/>
          <w:b/>
          <w:sz w:val="24"/>
          <w:szCs w:val="24"/>
          <w:lang w:val="ru-RU"/>
        </w:rPr>
        <w:t>ОТЧЕТНАЯ ДОКУМЕНТАЦИЯ</w:t>
      </w:r>
    </w:p>
    <w:p w14:paraId="6AF5C0BB" w14:textId="77777777" w:rsidR="00C448B9" w:rsidRPr="00C448B9" w:rsidRDefault="00C448B9" w:rsidP="00C448B9">
      <w:pPr>
        <w:keepNext/>
        <w:keepLines/>
        <w:spacing w:line="240" w:lineRule="auto"/>
        <w:jc w:val="center"/>
        <w:rPr>
          <w:rFonts w:cs="Times New Roman"/>
          <w:b/>
          <w:sz w:val="24"/>
          <w:szCs w:val="24"/>
          <w:lang w:val="ru-RU"/>
        </w:rPr>
      </w:pPr>
      <w:r w:rsidRPr="00C448B9">
        <w:rPr>
          <w:rFonts w:cs="Times New Roman"/>
          <w:b/>
          <w:sz w:val="24"/>
          <w:szCs w:val="24"/>
          <w:lang w:val="ru-RU"/>
        </w:rPr>
        <w:t>по производственной практике ПМ02</w:t>
      </w:r>
    </w:p>
    <w:p w14:paraId="70EFBD97" w14:textId="77777777" w:rsidR="00C448B9" w:rsidRPr="00C448B9" w:rsidRDefault="00C448B9" w:rsidP="00C448B9">
      <w:pPr>
        <w:keepNext/>
        <w:keepLines/>
        <w:spacing w:line="240" w:lineRule="auto"/>
        <w:jc w:val="center"/>
        <w:rPr>
          <w:rFonts w:cs="Times New Roman"/>
          <w:b/>
          <w:sz w:val="24"/>
          <w:szCs w:val="24"/>
          <w:lang w:val="ru-RU"/>
        </w:rPr>
      </w:pPr>
    </w:p>
    <w:p w14:paraId="38494D35" w14:textId="77777777" w:rsidR="00C448B9" w:rsidRPr="00C448B9" w:rsidRDefault="00C448B9" w:rsidP="00C448B9">
      <w:pPr>
        <w:keepNext/>
        <w:keepLines/>
        <w:spacing w:line="240" w:lineRule="auto"/>
        <w:jc w:val="center"/>
        <w:rPr>
          <w:rFonts w:cs="Times New Roman"/>
          <w:b/>
          <w:sz w:val="24"/>
          <w:szCs w:val="24"/>
          <w:lang w:val="ru-RU"/>
        </w:rPr>
      </w:pPr>
    </w:p>
    <w:tbl>
      <w:tblPr>
        <w:tblW w:w="8931" w:type="dxa"/>
        <w:tblInd w:w="283" w:type="dxa"/>
        <w:tblLayout w:type="fixed"/>
        <w:tblLook w:val="04A0" w:firstRow="1" w:lastRow="0" w:firstColumn="1" w:lastColumn="0" w:noHBand="0" w:noVBand="1"/>
      </w:tblPr>
      <w:tblGrid>
        <w:gridCol w:w="2269"/>
        <w:gridCol w:w="6662"/>
      </w:tblGrid>
      <w:tr w:rsidR="00C448B9" w:rsidRPr="00C448B9" w14:paraId="689FF84C" w14:textId="77777777" w:rsidTr="00574632">
        <w:tc>
          <w:tcPr>
            <w:tcW w:w="2269" w:type="dxa"/>
          </w:tcPr>
          <w:p w14:paraId="6F23ADC3" w14:textId="77777777" w:rsidR="00C448B9" w:rsidRPr="00C448B9" w:rsidRDefault="00C448B9" w:rsidP="00C448B9">
            <w:pPr>
              <w:keepNext/>
              <w:keepLines/>
              <w:spacing w:line="240" w:lineRule="auto"/>
              <w:jc w:val="right"/>
              <w:rPr>
                <w:rFonts w:cs="Times New Roman"/>
                <w:b/>
                <w:sz w:val="24"/>
                <w:szCs w:val="24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</w:rPr>
              <w:t>Специальность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66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46CE04EE" w14:textId="77777777" w:rsidR="00C448B9" w:rsidRPr="00C448B9" w:rsidRDefault="00C448B9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 xml:space="preserve">09.02.07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Информационные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системы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и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программирование</w:t>
            </w:r>
            <w:proofErr w:type="spellEnd"/>
          </w:p>
        </w:tc>
      </w:tr>
      <w:tr w:rsidR="00C448B9" w:rsidRPr="00C448B9" w14:paraId="1EC03D1B" w14:textId="77777777" w:rsidTr="00574632">
        <w:tc>
          <w:tcPr>
            <w:tcW w:w="2269" w:type="dxa"/>
            <w:vAlign w:val="bottom"/>
          </w:tcPr>
          <w:p w14:paraId="5C0573A5" w14:textId="77777777" w:rsidR="00C448B9" w:rsidRPr="00C448B9" w:rsidRDefault="00C448B9" w:rsidP="00C448B9">
            <w:pPr>
              <w:keepNext/>
              <w:keepLines/>
              <w:spacing w:line="240" w:lineRule="auto"/>
              <w:jc w:val="right"/>
              <w:rPr>
                <w:rFonts w:cs="Times New Roman"/>
                <w:b/>
                <w:i/>
                <w:sz w:val="24"/>
                <w:szCs w:val="24"/>
              </w:rPr>
            </w:pPr>
          </w:p>
        </w:tc>
        <w:tc>
          <w:tcPr>
            <w:tcW w:w="6662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58325A54" w14:textId="77777777" w:rsidR="00C448B9" w:rsidRPr="00C448B9" w:rsidRDefault="00C448B9" w:rsidP="00C448B9">
            <w:pPr>
              <w:keepNext/>
              <w:keepLines/>
              <w:spacing w:line="240" w:lineRule="auto"/>
              <w:rPr>
                <w:rFonts w:cs="Times New Roman"/>
                <w:b/>
                <w:i/>
                <w:sz w:val="24"/>
                <w:szCs w:val="24"/>
              </w:rPr>
            </w:pPr>
          </w:p>
        </w:tc>
      </w:tr>
      <w:tr w:rsidR="00C448B9" w:rsidRPr="00C448B9" w14:paraId="3931D7C4" w14:textId="77777777" w:rsidTr="00574632">
        <w:trPr>
          <w:trHeight w:val="198"/>
        </w:trPr>
        <w:tc>
          <w:tcPr>
            <w:tcW w:w="2269" w:type="dxa"/>
          </w:tcPr>
          <w:p w14:paraId="4FF5008F" w14:textId="77777777" w:rsidR="00C448B9" w:rsidRPr="00C448B9" w:rsidRDefault="00C448B9" w:rsidP="00C448B9">
            <w:pPr>
              <w:keepNext/>
              <w:keepLines/>
              <w:spacing w:line="240" w:lineRule="auto"/>
              <w:jc w:val="right"/>
              <w:rPr>
                <w:rFonts w:cs="Times New Roman"/>
                <w:b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ПМ.02</w:t>
            </w:r>
          </w:p>
        </w:tc>
        <w:tc>
          <w:tcPr>
            <w:tcW w:w="666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0523604B" w14:textId="77777777" w:rsidR="00C448B9" w:rsidRPr="00C448B9" w:rsidRDefault="00C448B9" w:rsidP="00C448B9">
            <w:pPr>
              <w:keepNext/>
              <w:keepLines/>
              <w:spacing w:line="24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</w:rPr>
              <w:t>Осуществление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интеграции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программных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модулей</w:t>
            </w:r>
            <w:proofErr w:type="spellEnd"/>
          </w:p>
        </w:tc>
      </w:tr>
      <w:tr w:rsidR="00C448B9" w:rsidRPr="00C448B9" w14:paraId="49B74A46" w14:textId="77777777" w:rsidTr="00574632">
        <w:tc>
          <w:tcPr>
            <w:tcW w:w="2269" w:type="dxa"/>
            <w:vAlign w:val="bottom"/>
          </w:tcPr>
          <w:p w14:paraId="482F4EB9" w14:textId="77777777" w:rsidR="00C448B9" w:rsidRPr="00C448B9" w:rsidRDefault="00C448B9" w:rsidP="00C448B9">
            <w:pPr>
              <w:keepNext/>
              <w:keepLines/>
              <w:spacing w:line="240" w:lineRule="auto"/>
              <w:jc w:val="right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6662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59EBE4D9" w14:textId="77777777" w:rsidR="00C448B9" w:rsidRPr="00C448B9" w:rsidRDefault="00C448B9" w:rsidP="00C448B9">
            <w:pPr>
              <w:keepNext/>
              <w:keepLines/>
              <w:spacing w:line="240" w:lineRule="auto"/>
              <w:rPr>
                <w:rFonts w:cs="Times New Roman"/>
                <w:b/>
                <w:i/>
                <w:sz w:val="24"/>
                <w:szCs w:val="24"/>
              </w:rPr>
            </w:pPr>
          </w:p>
        </w:tc>
      </w:tr>
      <w:tr w:rsidR="00C448B9" w:rsidRPr="00C448B9" w14:paraId="490248D5" w14:textId="77777777" w:rsidTr="00574632">
        <w:tc>
          <w:tcPr>
            <w:tcW w:w="2269" w:type="dxa"/>
            <w:vAlign w:val="bottom"/>
          </w:tcPr>
          <w:p w14:paraId="17A9396C" w14:textId="77777777" w:rsidR="00C448B9" w:rsidRPr="00C448B9" w:rsidRDefault="00C448B9" w:rsidP="00C448B9">
            <w:pPr>
              <w:keepNext/>
              <w:keepLines/>
              <w:spacing w:line="240" w:lineRule="auto"/>
              <w:jc w:val="right"/>
              <w:rPr>
                <w:rFonts w:cs="Times New Roman"/>
                <w:sz w:val="24"/>
                <w:szCs w:val="24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</w:rPr>
              <w:t>Студент</w:t>
            </w:r>
            <w:proofErr w:type="spellEnd"/>
          </w:p>
        </w:tc>
        <w:tc>
          <w:tcPr>
            <w:tcW w:w="666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520C9D7B" w14:textId="77777777" w:rsidR="00C448B9" w:rsidRPr="00C448B9" w:rsidRDefault="00C448B9" w:rsidP="00C448B9">
            <w:pPr>
              <w:keepNext/>
              <w:keepLines/>
              <w:spacing w:line="240" w:lineRule="auto"/>
              <w:rPr>
                <w:rFonts w:cs="Times New Roman"/>
                <w:b/>
                <w:i/>
                <w:color w:val="000000"/>
                <w:sz w:val="24"/>
                <w:szCs w:val="24"/>
              </w:rPr>
            </w:pPr>
          </w:p>
        </w:tc>
      </w:tr>
      <w:tr w:rsidR="00C448B9" w:rsidRPr="00C448B9" w14:paraId="0DC72BC6" w14:textId="77777777" w:rsidTr="00574632">
        <w:tc>
          <w:tcPr>
            <w:tcW w:w="2269" w:type="dxa"/>
            <w:vAlign w:val="bottom"/>
          </w:tcPr>
          <w:p w14:paraId="77B0E25A" w14:textId="77777777" w:rsidR="00C448B9" w:rsidRPr="00C448B9" w:rsidRDefault="00C448B9" w:rsidP="00C448B9">
            <w:pPr>
              <w:keepNext/>
              <w:keepLines/>
              <w:spacing w:line="240" w:lineRule="auto"/>
              <w:jc w:val="right"/>
              <w:rPr>
                <w:rFonts w:cs="Times New Roman"/>
                <w:sz w:val="24"/>
                <w:szCs w:val="24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</w:rPr>
              <w:t>Курс</w:t>
            </w:r>
            <w:proofErr w:type="spellEnd"/>
          </w:p>
        </w:tc>
        <w:tc>
          <w:tcPr>
            <w:tcW w:w="6662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57E881C4" w14:textId="124BDEDF" w:rsidR="00C448B9" w:rsidRPr="00C448B9" w:rsidRDefault="00C448B9" w:rsidP="00C448B9">
            <w:pPr>
              <w:keepNext/>
              <w:keepLines/>
              <w:spacing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C448B9" w:rsidRPr="00C448B9" w14:paraId="0FCD1C9F" w14:textId="77777777" w:rsidTr="00574632">
        <w:trPr>
          <w:trHeight w:val="274"/>
        </w:trPr>
        <w:tc>
          <w:tcPr>
            <w:tcW w:w="2269" w:type="dxa"/>
            <w:vAlign w:val="bottom"/>
          </w:tcPr>
          <w:p w14:paraId="2CE7102A" w14:textId="77777777" w:rsidR="00C448B9" w:rsidRPr="00C448B9" w:rsidRDefault="00C448B9" w:rsidP="00C448B9">
            <w:pPr>
              <w:keepNext/>
              <w:keepLines/>
              <w:spacing w:line="240" w:lineRule="auto"/>
              <w:jc w:val="right"/>
              <w:rPr>
                <w:rFonts w:cs="Times New Roman"/>
                <w:b/>
                <w:i/>
                <w:color w:val="000000"/>
                <w:sz w:val="24"/>
                <w:szCs w:val="24"/>
              </w:rPr>
            </w:pPr>
          </w:p>
        </w:tc>
        <w:tc>
          <w:tcPr>
            <w:tcW w:w="6662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3763EECE" w14:textId="77777777" w:rsidR="00C448B9" w:rsidRPr="00C448B9" w:rsidRDefault="00C448B9" w:rsidP="00C448B9">
            <w:pPr>
              <w:keepNext/>
              <w:keepLines/>
              <w:spacing w:line="240" w:lineRule="auto"/>
              <w:rPr>
                <w:rFonts w:cs="Times New Roman"/>
                <w:b/>
                <w:i/>
                <w:sz w:val="24"/>
                <w:szCs w:val="24"/>
              </w:rPr>
            </w:pPr>
          </w:p>
        </w:tc>
      </w:tr>
      <w:tr w:rsidR="00C448B9" w:rsidRPr="00C448B9" w14:paraId="6B65CC1C" w14:textId="77777777" w:rsidTr="00574632">
        <w:trPr>
          <w:trHeight w:val="323"/>
        </w:trPr>
        <w:tc>
          <w:tcPr>
            <w:tcW w:w="2269" w:type="dxa"/>
            <w:vAlign w:val="bottom"/>
          </w:tcPr>
          <w:p w14:paraId="4ACFB3B0" w14:textId="77777777" w:rsidR="00C448B9" w:rsidRPr="00C448B9" w:rsidRDefault="00C448B9" w:rsidP="00C448B9">
            <w:pPr>
              <w:keepNext/>
              <w:keepLines/>
              <w:spacing w:line="240" w:lineRule="auto"/>
              <w:jc w:val="right"/>
              <w:rPr>
                <w:rFonts w:cs="Times New Roman"/>
                <w:sz w:val="24"/>
                <w:szCs w:val="24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</w:rPr>
              <w:t>Группа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№</w:t>
            </w:r>
          </w:p>
        </w:tc>
        <w:tc>
          <w:tcPr>
            <w:tcW w:w="666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1D2D3C0F" w14:textId="77777777" w:rsidR="00C448B9" w:rsidRPr="00C448B9" w:rsidRDefault="00C448B9" w:rsidP="00C448B9">
            <w:pPr>
              <w:keepNext/>
              <w:keepLines/>
              <w:spacing w:line="240" w:lineRule="auto"/>
              <w:rPr>
                <w:rFonts w:cs="Times New Roman"/>
                <w:b/>
                <w:i/>
                <w:sz w:val="24"/>
                <w:szCs w:val="24"/>
              </w:rPr>
            </w:pPr>
          </w:p>
        </w:tc>
      </w:tr>
      <w:tr w:rsidR="00C448B9" w:rsidRPr="00C448B9" w14:paraId="2A2701A9" w14:textId="77777777" w:rsidTr="00574632">
        <w:tc>
          <w:tcPr>
            <w:tcW w:w="2269" w:type="dxa"/>
            <w:vAlign w:val="bottom"/>
          </w:tcPr>
          <w:p w14:paraId="3B544502" w14:textId="77777777" w:rsidR="00C448B9" w:rsidRPr="00C448B9" w:rsidRDefault="00C448B9" w:rsidP="00C448B9">
            <w:pPr>
              <w:keepNext/>
              <w:keepLines/>
              <w:spacing w:line="240" w:lineRule="auto"/>
              <w:jc w:val="right"/>
              <w:rPr>
                <w:rFonts w:cs="Times New Roman"/>
                <w:sz w:val="24"/>
                <w:szCs w:val="24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</w:rPr>
              <w:t>Период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практики</w:t>
            </w:r>
            <w:proofErr w:type="spellEnd"/>
          </w:p>
        </w:tc>
        <w:tc>
          <w:tcPr>
            <w:tcW w:w="666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2AE83ADD" w14:textId="77777777" w:rsidR="00C448B9" w:rsidRPr="00C448B9" w:rsidRDefault="00C448B9" w:rsidP="00C448B9">
            <w:pPr>
              <w:keepNext/>
              <w:keepLines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25.05.2026 – 14.06.2026</w:t>
            </w:r>
          </w:p>
        </w:tc>
      </w:tr>
    </w:tbl>
    <w:p w14:paraId="35776DE9" w14:textId="77777777" w:rsidR="00C448B9" w:rsidRPr="00C448B9" w:rsidRDefault="00C448B9" w:rsidP="00C448B9">
      <w:pPr>
        <w:keepNext/>
        <w:keepLines/>
        <w:spacing w:line="240" w:lineRule="auto"/>
        <w:jc w:val="center"/>
        <w:rPr>
          <w:rFonts w:cs="Times New Roman"/>
          <w:b/>
          <w:sz w:val="24"/>
          <w:szCs w:val="24"/>
        </w:rPr>
      </w:pPr>
    </w:p>
    <w:p w14:paraId="41C0625B" w14:textId="77777777" w:rsidR="00C448B9" w:rsidRPr="00C448B9" w:rsidRDefault="00C448B9" w:rsidP="00C448B9">
      <w:pPr>
        <w:keepNext/>
        <w:keepLines/>
        <w:spacing w:line="240" w:lineRule="auto"/>
        <w:jc w:val="center"/>
        <w:rPr>
          <w:rFonts w:cs="Times New Roman"/>
          <w:b/>
          <w:sz w:val="24"/>
          <w:szCs w:val="24"/>
        </w:rPr>
      </w:pPr>
    </w:p>
    <w:p w14:paraId="0C8A0751" w14:textId="77777777" w:rsidR="00C448B9" w:rsidRPr="00C448B9" w:rsidRDefault="00C448B9" w:rsidP="00C448B9">
      <w:pPr>
        <w:keepNext/>
        <w:keepLines/>
        <w:spacing w:line="240" w:lineRule="auto"/>
        <w:rPr>
          <w:rFonts w:cs="Times New Roman"/>
          <w:sz w:val="24"/>
          <w:szCs w:val="24"/>
        </w:rPr>
      </w:pPr>
      <w:proofErr w:type="spellStart"/>
      <w:r w:rsidRPr="00C448B9">
        <w:rPr>
          <w:rFonts w:cs="Times New Roman"/>
          <w:sz w:val="24"/>
          <w:szCs w:val="24"/>
        </w:rPr>
        <w:t>Место</w:t>
      </w:r>
      <w:proofErr w:type="spellEnd"/>
      <w:r w:rsidRPr="00C448B9">
        <w:rPr>
          <w:rFonts w:cs="Times New Roman"/>
          <w:sz w:val="24"/>
          <w:szCs w:val="24"/>
        </w:rPr>
        <w:t xml:space="preserve"> </w:t>
      </w:r>
      <w:proofErr w:type="spellStart"/>
      <w:r w:rsidRPr="00C448B9">
        <w:rPr>
          <w:rFonts w:cs="Times New Roman"/>
          <w:sz w:val="24"/>
          <w:szCs w:val="24"/>
        </w:rPr>
        <w:t>прохождения</w:t>
      </w:r>
      <w:proofErr w:type="spellEnd"/>
      <w:r w:rsidRPr="00C448B9">
        <w:rPr>
          <w:rFonts w:cs="Times New Roman"/>
          <w:sz w:val="24"/>
          <w:szCs w:val="24"/>
        </w:rPr>
        <w:t xml:space="preserve"> </w:t>
      </w:r>
      <w:proofErr w:type="spellStart"/>
      <w:proofErr w:type="gramStart"/>
      <w:r w:rsidRPr="00C448B9">
        <w:rPr>
          <w:rFonts w:cs="Times New Roman"/>
          <w:sz w:val="24"/>
          <w:szCs w:val="24"/>
        </w:rPr>
        <w:t>практики</w:t>
      </w:r>
      <w:proofErr w:type="spellEnd"/>
      <w:r w:rsidRPr="00C448B9">
        <w:rPr>
          <w:rFonts w:cs="Times New Roman"/>
          <w:sz w:val="24"/>
          <w:szCs w:val="24"/>
        </w:rPr>
        <w:t>:</w:t>
      </w:r>
      <w:r w:rsidRPr="00C448B9">
        <w:rPr>
          <w:rFonts w:cs="Times New Roman"/>
          <w:sz w:val="24"/>
          <w:szCs w:val="24"/>
          <w:u w:val="single"/>
        </w:rPr>
        <w:t>_</w:t>
      </w:r>
      <w:proofErr w:type="gramEnd"/>
      <w:r w:rsidRPr="00C448B9">
        <w:rPr>
          <w:rFonts w:cs="Times New Roman"/>
          <w:sz w:val="24"/>
          <w:szCs w:val="24"/>
          <w:u w:val="single"/>
        </w:rPr>
        <w:t>_________________________________________________</w:t>
      </w:r>
    </w:p>
    <w:p w14:paraId="26476221" w14:textId="77777777" w:rsidR="00C448B9" w:rsidRPr="00C448B9" w:rsidRDefault="00C448B9" w:rsidP="00C448B9">
      <w:pPr>
        <w:keepNext/>
        <w:keepLines/>
        <w:spacing w:line="240" w:lineRule="auto"/>
        <w:jc w:val="center"/>
        <w:rPr>
          <w:rFonts w:cs="Times New Roman"/>
          <w:i/>
          <w:iCs/>
          <w:sz w:val="24"/>
          <w:szCs w:val="24"/>
        </w:rPr>
      </w:pPr>
      <w:r w:rsidRPr="00C448B9">
        <w:rPr>
          <w:rFonts w:cs="Times New Roman"/>
          <w:i/>
          <w:iCs/>
          <w:sz w:val="24"/>
          <w:szCs w:val="24"/>
        </w:rPr>
        <w:t>(</w:t>
      </w:r>
      <w:proofErr w:type="spellStart"/>
      <w:r w:rsidRPr="00C448B9">
        <w:rPr>
          <w:rFonts w:cs="Times New Roman"/>
          <w:i/>
          <w:iCs/>
          <w:sz w:val="24"/>
          <w:szCs w:val="24"/>
        </w:rPr>
        <w:t>наименование</w:t>
      </w:r>
      <w:proofErr w:type="spellEnd"/>
      <w:r w:rsidRPr="00C448B9">
        <w:rPr>
          <w:rFonts w:cs="Times New Roman"/>
          <w:i/>
          <w:iCs/>
          <w:sz w:val="24"/>
          <w:szCs w:val="24"/>
        </w:rPr>
        <w:t>)</w:t>
      </w:r>
    </w:p>
    <w:p w14:paraId="1B8C4C34" w14:textId="77777777" w:rsidR="00C448B9" w:rsidRPr="00C448B9" w:rsidRDefault="00C448B9" w:rsidP="00C448B9">
      <w:pPr>
        <w:keepNext/>
        <w:keepLines/>
        <w:spacing w:line="240" w:lineRule="auto"/>
        <w:jc w:val="both"/>
        <w:rPr>
          <w:rFonts w:cs="Times New Roman"/>
          <w:i/>
          <w:iCs/>
          <w:sz w:val="24"/>
          <w:szCs w:val="24"/>
        </w:rPr>
      </w:pPr>
      <w:r w:rsidRPr="00C448B9">
        <w:rPr>
          <w:rFonts w:cs="Times New Roman"/>
          <w:i/>
          <w:iCs/>
          <w:sz w:val="24"/>
          <w:szCs w:val="24"/>
        </w:rPr>
        <w:t>____________________________________________________________________________</w:t>
      </w:r>
    </w:p>
    <w:p w14:paraId="705433EA" w14:textId="77777777" w:rsidR="00C448B9" w:rsidRPr="00C448B9" w:rsidRDefault="00C448B9" w:rsidP="00C448B9">
      <w:pPr>
        <w:keepNext/>
        <w:keepLines/>
        <w:spacing w:line="240" w:lineRule="auto"/>
        <w:jc w:val="center"/>
        <w:rPr>
          <w:rFonts w:cs="Times New Roman"/>
          <w:i/>
          <w:iCs/>
          <w:sz w:val="24"/>
          <w:szCs w:val="24"/>
        </w:rPr>
      </w:pPr>
      <w:r w:rsidRPr="00C448B9">
        <w:rPr>
          <w:rFonts w:cs="Times New Roman"/>
          <w:i/>
          <w:iCs/>
          <w:sz w:val="24"/>
          <w:szCs w:val="24"/>
        </w:rPr>
        <w:t>(</w:t>
      </w:r>
      <w:proofErr w:type="spellStart"/>
      <w:r w:rsidRPr="00C448B9">
        <w:rPr>
          <w:rFonts w:cs="Times New Roman"/>
          <w:i/>
          <w:iCs/>
          <w:sz w:val="24"/>
          <w:szCs w:val="24"/>
        </w:rPr>
        <w:t>адрес</w:t>
      </w:r>
      <w:proofErr w:type="spellEnd"/>
      <w:r w:rsidRPr="00C448B9">
        <w:rPr>
          <w:rFonts w:cs="Times New Roman"/>
          <w:i/>
          <w:iCs/>
          <w:sz w:val="24"/>
          <w:szCs w:val="24"/>
        </w:rPr>
        <w:t>)</w:t>
      </w:r>
    </w:p>
    <w:p w14:paraId="584C1A99" w14:textId="521FEED8" w:rsidR="00C448B9" w:rsidRDefault="00C448B9" w:rsidP="00C448B9">
      <w:pPr>
        <w:keepNext/>
        <w:keepLines/>
        <w:spacing w:line="240" w:lineRule="auto"/>
        <w:jc w:val="center"/>
        <w:rPr>
          <w:rFonts w:cs="Times New Roman"/>
          <w:sz w:val="24"/>
          <w:szCs w:val="24"/>
        </w:rPr>
      </w:pPr>
    </w:p>
    <w:p w14:paraId="2E1AA8C4" w14:textId="4FC927F1" w:rsidR="003B5356" w:rsidRDefault="003B5356" w:rsidP="00C448B9">
      <w:pPr>
        <w:keepNext/>
        <w:keepLines/>
        <w:spacing w:line="240" w:lineRule="auto"/>
        <w:jc w:val="center"/>
        <w:rPr>
          <w:rFonts w:cs="Times New Roman"/>
          <w:sz w:val="24"/>
          <w:szCs w:val="24"/>
        </w:rPr>
      </w:pPr>
    </w:p>
    <w:p w14:paraId="730E1FFD" w14:textId="7FEE2C23" w:rsidR="003B5356" w:rsidRDefault="003B5356" w:rsidP="00C448B9">
      <w:pPr>
        <w:keepNext/>
        <w:keepLines/>
        <w:spacing w:line="240" w:lineRule="auto"/>
        <w:jc w:val="center"/>
        <w:rPr>
          <w:rFonts w:cs="Times New Roman"/>
          <w:sz w:val="24"/>
          <w:szCs w:val="24"/>
        </w:rPr>
      </w:pPr>
    </w:p>
    <w:p w14:paraId="6F202509" w14:textId="3F39C0E2" w:rsidR="003B5356" w:rsidRDefault="003B5356" w:rsidP="00C448B9">
      <w:pPr>
        <w:keepNext/>
        <w:keepLines/>
        <w:spacing w:line="240" w:lineRule="auto"/>
        <w:jc w:val="center"/>
        <w:rPr>
          <w:rFonts w:cs="Times New Roman"/>
          <w:sz w:val="24"/>
          <w:szCs w:val="24"/>
        </w:rPr>
      </w:pPr>
    </w:p>
    <w:p w14:paraId="25A96642" w14:textId="6EC4C8BE" w:rsidR="003B5356" w:rsidRDefault="003B5356" w:rsidP="00C448B9">
      <w:pPr>
        <w:keepNext/>
        <w:keepLines/>
        <w:spacing w:line="240" w:lineRule="auto"/>
        <w:jc w:val="center"/>
        <w:rPr>
          <w:rFonts w:cs="Times New Roman"/>
          <w:sz w:val="24"/>
          <w:szCs w:val="24"/>
        </w:rPr>
      </w:pPr>
    </w:p>
    <w:p w14:paraId="0E5607E7" w14:textId="1579EB88" w:rsidR="003B5356" w:rsidRDefault="003B5356" w:rsidP="00C448B9">
      <w:pPr>
        <w:keepNext/>
        <w:keepLines/>
        <w:spacing w:line="240" w:lineRule="auto"/>
        <w:jc w:val="center"/>
        <w:rPr>
          <w:rFonts w:cs="Times New Roman"/>
          <w:sz w:val="24"/>
          <w:szCs w:val="24"/>
        </w:rPr>
      </w:pPr>
    </w:p>
    <w:p w14:paraId="014D863E" w14:textId="1623B717" w:rsidR="003B5356" w:rsidRDefault="003B5356" w:rsidP="00C448B9">
      <w:pPr>
        <w:keepNext/>
        <w:keepLines/>
        <w:spacing w:line="240" w:lineRule="auto"/>
        <w:jc w:val="center"/>
        <w:rPr>
          <w:rFonts w:cs="Times New Roman"/>
          <w:sz w:val="24"/>
          <w:szCs w:val="24"/>
        </w:rPr>
      </w:pPr>
    </w:p>
    <w:p w14:paraId="7333BA88" w14:textId="2287DC32" w:rsidR="003B5356" w:rsidRDefault="003B5356" w:rsidP="00C448B9">
      <w:pPr>
        <w:keepNext/>
        <w:keepLines/>
        <w:spacing w:line="240" w:lineRule="auto"/>
        <w:jc w:val="center"/>
        <w:rPr>
          <w:rFonts w:cs="Times New Roman"/>
          <w:sz w:val="24"/>
          <w:szCs w:val="24"/>
        </w:rPr>
      </w:pPr>
    </w:p>
    <w:p w14:paraId="511731DF" w14:textId="01E10B56" w:rsidR="003B5356" w:rsidRDefault="003B5356" w:rsidP="00C448B9">
      <w:pPr>
        <w:keepNext/>
        <w:keepLines/>
        <w:spacing w:line="240" w:lineRule="auto"/>
        <w:jc w:val="center"/>
        <w:rPr>
          <w:rFonts w:cs="Times New Roman"/>
          <w:sz w:val="24"/>
          <w:szCs w:val="24"/>
        </w:rPr>
      </w:pPr>
    </w:p>
    <w:p w14:paraId="317C951F" w14:textId="1371868E" w:rsidR="003B5356" w:rsidRDefault="003B5356" w:rsidP="00C448B9">
      <w:pPr>
        <w:keepNext/>
        <w:keepLines/>
        <w:spacing w:line="240" w:lineRule="auto"/>
        <w:jc w:val="center"/>
        <w:rPr>
          <w:rFonts w:cs="Times New Roman"/>
          <w:sz w:val="24"/>
          <w:szCs w:val="24"/>
        </w:rPr>
      </w:pPr>
    </w:p>
    <w:p w14:paraId="0543BA39" w14:textId="77777777" w:rsidR="003B5356" w:rsidRPr="00C448B9" w:rsidRDefault="003B5356" w:rsidP="00C448B9">
      <w:pPr>
        <w:keepNext/>
        <w:keepLines/>
        <w:spacing w:line="240" w:lineRule="auto"/>
        <w:jc w:val="center"/>
        <w:rPr>
          <w:rFonts w:cs="Times New Roman"/>
          <w:sz w:val="24"/>
          <w:szCs w:val="24"/>
        </w:rPr>
      </w:pPr>
    </w:p>
    <w:p w14:paraId="7AA555E4" w14:textId="77777777" w:rsidR="00C448B9" w:rsidRPr="00C448B9" w:rsidRDefault="00C448B9" w:rsidP="00C448B9">
      <w:pPr>
        <w:keepNext/>
        <w:keepLines/>
        <w:spacing w:line="240" w:lineRule="auto"/>
        <w:jc w:val="center"/>
        <w:rPr>
          <w:rFonts w:cs="Times New Roman"/>
          <w:sz w:val="24"/>
          <w:szCs w:val="24"/>
        </w:rPr>
      </w:pPr>
    </w:p>
    <w:p w14:paraId="33DD04C3" w14:textId="77777777" w:rsidR="00C448B9" w:rsidRPr="00C448B9" w:rsidRDefault="00C448B9" w:rsidP="00C448B9">
      <w:pPr>
        <w:keepNext/>
        <w:keepLines/>
        <w:spacing w:line="240" w:lineRule="auto"/>
        <w:jc w:val="center"/>
        <w:rPr>
          <w:rFonts w:cs="Times New Roman"/>
          <w:sz w:val="24"/>
          <w:szCs w:val="24"/>
        </w:rPr>
      </w:pPr>
    </w:p>
    <w:p w14:paraId="410C8D46" w14:textId="77777777" w:rsidR="00C448B9" w:rsidRPr="00C448B9" w:rsidRDefault="00C448B9" w:rsidP="00C448B9">
      <w:pPr>
        <w:keepNext/>
        <w:keepLines/>
        <w:spacing w:line="240" w:lineRule="auto"/>
        <w:jc w:val="center"/>
        <w:rPr>
          <w:rFonts w:cs="Times New Roman"/>
          <w:sz w:val="24"/>
          <w:szCs w:val="24"/>
        </w:rPr>
      </w:pPr>
    </w:p>
    <w:p w14:paraId="19948781" w14:textId="77777777" w:rsidR="00C448B9" w:rsidRPr="00C448B9" w:rsidRDefault="00C448B9" w:rsidP="00C448B9">
      <w:pPr>
        <w:keepNext/>
        <w:keepLines/>
        <w:spacing w:line="240" w:lineRule="auto"/>
        <w:jc w:val="center"/>
        <w:rPr>
          <w:rFonts w:cs="Times New Roman"/>
          <w:sz w:val="24"/>
          <w:szCs w:val="24"/>
        </w:rPr>
      </w:pPr>
    </w:p>
    <w:p w14:paraId="721F27DE" w14:textId="77777777" w:rsidR="00C448B9" w:rsidRPr="00C448B9" w:rsidRDefault="00C448B9" w:rsidP="00C448B9">
      <w:pPr>
        <w:keepNext/>
        <w:keepLines/>
        <w:spacing w:line="240" w:lineRule="auto"/>
        <w:jc w:val="center"/>
        <w:rPr>
          <w:rFonts w:cs="Times New Roman"/>
          <w:sz w:val="24"/>
          <w:szCs w:val="24"/>
        </w:rPr>
      </w:pPr>
    </w:p>
    <w:p w14:paraId="30495ED8" w14:textId="77777777" w:rsidR="00C448B9" w:rsidRPr="00C448B9" w:rsidRDefault="00C448B9" w:rsidP="00C448B9">
      <w:pPr>
        <w:keepNext/>
        <w:keepLines/>
        <w:spacing w:line="240" w:lineRule="auto"/>
        <w:jc w:val="center"/>
        <w:rPr>
          <w:rFonts w:cs="Times New Roman"/>
          <w:sz w:val="24"/>
          <w:szCs w:val="24"/>
        </w:rPr>
      </w:pPr>
    </w:p>
    <w:p w14:paraId="09C84D3A" w14:textId="77777777" w:rsidR="00C448B9" w:rsidRPr="00C448B9" w:rsidRDefault="00C448B9" w:rsidP="00C448B9">
      <w:pPr>
        <w:keepNext/>
        <w:keepLines/>
        <w:spacing w:line="240" w:lineRule="auto"/>
        <w:rPr>
          <w:rFonts w:cs="Times New Roman"/>
          <w:sz w:val="24"/>
          <w:szCs w:val="24"/>
        </w:rPr>
      </w:pPr>
    </w:p>
    <w:p w14:paraId="64476BDB" w14:textId="77777777" w:rsidR="00C448B9" w:rsidRPr="00C448B9" w:rsidRDefault="00C448B9" w:rsidP="00C448B9">
      <w:pPr>
        <w:keepNext/>
        <w:keepLines/>
        <w:spacing w:line="240" w:lineRule="auto"/>
        <w:jc w:val="center"/>
        <w:rPr>
          <w:rFonts w:cs="Times New Roman"/>
          <w:sz w:val="24"/>
          <w:szCs w:val="24"/>
        </w:rPr>
      </w:pPr>
      <w:proofErr w:type="spellStart"/>
      <w:r w:rsidRPr="00C448B9">
        <w:rPr>
          <w:rFonts w:cs="Times New Roman"/>
          <w:sz w:val="24"/>
          <w:szCs w:val="24"/>
        </w:rPr>
        <w:t>Санкт-Петербург</w:t>
      </w:r>
      <w:proofErr w:type="spellEnd"/>
    </w:p>
    <w:p w14:paraId="23019CD5" w14:textId="77777777" w:rsidR="00C448B9" w:rsidRPr="00C448B9" w:rsidRDefault="00C448B9" w:rsidP="00C448B9">
      <w:pPr>
        <w:spacing w:before="100" w:line="240" w:lineRule="auto"/>
        <w:jc w:val="center"/>
        <w:rPr>
          <w:rFonts w:cs="Times New Roman"/>
          <w:sz w:val="24"/>
          <w:szCs w:val="24"/>
        </w:rPr>
      </w:pPr>
      <w:r w:rsidRPr="00C448B9">
        <w:rPr>
          <w:rFonts w:cs="Times New Roman"/>
          <w:sz w:val="24"/>
          <w:szCs w:val="24"/>
        </w:rPr>
        <w:t>2026г</w:t>
      </w:r>
      <w:r w:rsidRPr="00C448B9">
        <w:rPr>
          <w:rFonts w:cs="Times New Roman"/>
          <w:sz w:val="24"/>
          <w:szCs w:val="24"/>
        </w:rPr>
        <w:br w:type="page"/>
      </w:r>
    </w:p>
    <w:p w14:paraId="0FEA5CEA" w14:textId="77777777" w:rsidR="00C448B9" w:rsidRPr="00C448B9" w:rsidRDefault="00C448B9" w:rsidP="00C448B9">
      <w:pPr>
        <w:spacing w:line="240" w:lineRule="auto"/>
        <w:jc w:val="center"/>
        <w:rPr>
          <w:rFonts w:eastAsia="Calibri"/>
          <w:b/>
          <w:bCs/>
          <w:sz w:val="24"/>
          <w:szCs w:val="24"/>
        </w:rPr>
      </w:pPr>
      <w:proofErr w:type="spellStart"/>
      <w:r w:rsidRPr="00C448B9">
        <w:rPr>
          <w:rFonts w:eastAsia="Calibri"/>
          <w:b/>
          <w:bCs/>
          <w:sz w:val="24"/>
          <w:szCs w:val="24"/>
        </w:rPr>
        <w:lastRenderedPageBreak/>
        <w:t>Автономная</w:t>
      </w:r>
      <w:proofErr w:type="spellEnd"/>
      <w:r w:rsidRPr="00C448B9">
        <w:rPr>
          <w:rFonts w:eastAsia="Calibri"/>
          <w:b/>
          <w:bCs/>
          <w:sz w:val="24"/>
          <w:szCs w:val="24"/>
        </w:rPr>
        <w:t xml:space="preserve"> </w:t>
      </w:r>
      <w:proofErr w:type="spellStart"/>
      <w:r w:rsidRPr="00C448B9">
        <w:rPr>
          <w:rFonts w:eastAsia="Calibri"/>
          <w:b/>
          <w:bCs/>
          <w:sz w:val="24"/>
          <w:szCs w:val="24"/>
        </w:rPr>
        <w:t>некоммерческая</w:t>
      </w:r>
      <w:proofErr w:type="spellEnd"/>
      <w:r w:rsidRPr="00C448B9">
        <w:rPr>
          <w:rFonts w:eastAsia="Calibri"/>
          <w:b/>
          <w:bCs/>
          <w:sz w:val="24"/>
          <w:szCs w:val="24"/>
        </w:rPr>
        <w:t xml:space="preserve"> </w:t>
      </w:r>
      <w:proofErr w:type="spellStart"/>
      <w:r w:rsidRPr="00C448B9">
        <w:rPr>
          <w:rFonts w:eastAsia="Calibri"/>
          <w:b/>
          <w:bCs/>
          <w:sz w:val="24"/>
          <w:szCs w:val="24"/>
        </w:rPr>
        <w:t>профессиональная</w:t>
      </w:r>
      <w:proofErr w:type="spellEnd"/>
      <w:r w:rsidRPr="00C448B9">
        <w:rPr>
          <w:rFonts w:eastAsia="Calibri"/>
          <w:b/>
          <w:bCs/>
          <w:sz w:val="24"/>
          <w:szCs w:val="24"/>
        </w:rPr>
        <w:t xml:space="preserve"> </w:t>
      </w:r>
      <w:proofErr w:type="spellStart"/>
      <w:r w:rsidRPr="00C448B9">
        <w:rPr>
          <w:rFonts w:eastAsia="Calibri"/>
          <w:b/>
          <w:bCs/>
          <w:sz w:val="24"/>
          <w:szCs w:val="24"/>
        </w:rPr>
        <w:t>образовательная</w:t>
      </w:r>
      <w:proofErr w:type="spellEnd"/>
      <w:r w:rsidRPr="00C448B9">
        <w:rPr>
          <w:rFonts w:eastAsia="Calibri"/>
          <w:b/>
          <w:bCs/>
          <w:sz w:val="24"/>
          <w:szCs w:val="24"/>
        </w:rPr>
        <w:t xml:space="preserve"> </w:t>
      </w:r>
      <w:proofErr w:type="spellStart"/>
      <w:r w:rsidRPr="00C448B9">
        <w:rPr>
          <w:rFonts w:eastAsia="Calibri"/>
          <w:b/>
          <w:bCs/>
          <w:sz w:val="24"/>
          <w:szCs w:val="24"/>
        </w:rPr>
        <w:t>организация</w:t>
      </w:r>
      <w:proofErr w:type="spellEnd"/>
    </w:p>
    <w:p w14:paraId="2CFB4610" w14:textId="77777777" w:rsidR="00C448B9" w:rsidRPr="00C448B9" w:rsidRDefault="00C448B9" w:rsidP="00C448B9">
      <w:pPr>
        <w:spacing w:line="240" w:lineRule="auto"/>
        <w:jc w:val="center"/>
        <w:rPr>
          <w:rFonts w:eastAsia="Calibri"/>
          <w:b/>
          <w:bCs/>
          <w:sz w:val="24"/>
          <w:szCs w:val="24"/>
        </w:rPr>
      </w:pPr>
      <w:r w:rsidRPr="00C448B9">
        <w:rPr>
          <w:rFonts w:eastAsia="Calibri"/>
          <w:b/>
          <w:bCs/>
          <w:sz w:val="24"/>
          <w:szCs w:val="24"/>
        </w:rPr>
        <w:t>«</w:t>
      </w:r>
      <w:proofErr w:type="spellStart"/>
      <w:r w:rsidRPr="00C448B9">
        <w:rPr>
          <w:rFonts w:eastAsia="Calibri"/>
          <w:b/>
          <w:bCs/>
          <w:sz w:val="24"/>
          <w:szCs w:val="24"/>
        </w:rPr>
        <w:t>Хекслет</w:t>
      </w:r>
      <w:proofErr w:type="spellEnd"/>
      <w:r w:rsidRPr="00C448B9">
        <w:rPr>
          <w:rFonts w:eastAsia="Calibri"/>
          <w:b/>
          <w:bCs/>
          <w:sz w:val="24"/>
          <w:szCs w:val="24"/>
        </w:rPr>
        <w:t xml:space="preserve"> </w:t>
      </w:r>
      <w:proofErr w:type="spellStart"/>
      <w:r w:rsidRPr="00C448B9">
        <w:rPr>
          <w:rFonts w:eastAsia="Calibri"/>
          <w:b/>
          <w:bCs/>
          <w:sz w:val="24"/>
          <w:szCs w:val="24"/>
        </w:rPr>
        <w:t>колледж</w:t>
      </w:r>
      <w:proofErr w:type="spellEnd"/>
      <w:r w:rsidRPr="00C448B9">
        <w:rPr>
          <w:rFonts w:eastAsia="Calibri"/>
          <w:b/>
          <w:bCs/>
          <w:sz w:val="24"/>
          <w:szCs w:val="24"/>
        </w:rPr>
        <w:t xml:space="preserve">» </w:t>
      </w:r>
    </w:p>
    <w:p w14:paraId="3EBBB179" w14:textId="77777777" w:rsidR="00C448B9" w:rsidRPr="00C448B9" w:rsidRDefault="00C448B9" w:rsidP="00C448B9">
      <w:pPr>
        <w:spacing w:line="240" w:lineRule="auto"/>
        <w:jc w:val="center"/>
        <w:rPr>
          <w:rFonts w:eastAsia="Calibri"/>
          <w:sz w:val="24"/>
          <w:szCs w:val="24"/>
        </w:rPr>
      </w:pPr>
    </w:p>
    <w:p w14:paraId="41944ABF" w14:textId="77777777" w:rsidR="00C448B9" w:rsidRPr="00C448B9" w:rsidRDefault="00C448B9" w:rsidP="00C448B9">
      <w:pPr>
        <w:spacing w:line="240" w:lineRule="auto"/>
        <w:jc w:val="center"/>
        <w:rPr>
          <w:rFonts w:eastAsia="Calibri"/>
          <w:b/>
          <w:sz w:val="24"/>
          <w:szCs w:val="24"/>
        </w:rPr>
      </w:pPr>
      <w:r w:rsidRPr="00C448B9">
        <w:rPr>
          <w:rFonts w:eastAsia="Calibri"/>
          <w:b/>
          <w:sz w:val="24"/>
          <w:szCs w:val="24"/>
        </w:rPr>
        <w:t>ЗАДАНИЕ</w:t>
      </w:r>
    </w:p>
    <w:p w14:paraId="7104486B" w14:textId="77777777" w:rsidR="00C448B9" w:rsidRPr="00C448B9" w:rsidRDefault="00C448B9" w:rsidP="00C448B9">
      <w:pPr>
        <w:spacing w:line="240" w:lineRule="auto"/>
        <w:jc w:val="center"/>
        <w:rPr>
          <w:rFonts w:eastAsia="Calibri"/>
          <w:b/>
          <w:sz w:val="24"/>
          <w:szCs w:val="24"/>
        </w:rPr>
      </w:pPr>
      <w:proofErr w:type="spellStart"/>
      <w:r w:rsidRPr="00C448B9">
        <w:rPr>
          <w:rFonts w:eastAsia="Calibri"/>
          <w:b/>
          <w:sz w:val="24"/>
          <w:szCs w:val="24"/>
        </w:rPr>
        <w:t>на</w:t>
      </w:r>
      <w:proofErr w:type="spellEnd"/>
      <w:r w:rsidRPr="00C448B9">
        <w:rPr>
          <w:rFonts w:eastAsia="Calibri"/>
          <w:b/>
          <w:sz w:val="24"/>
          <w:szCs w:val="24"/>
        </w:rPr>
        <w:t xml:space="preserve"> </w:t>
      </w:r>
      <w:proofErr w:type="spellStart"/>
      <w:r w:rsidRPr="00C448B9">
        <w:rPr>
          <w:rFonts w:eastAsia="Calibri"/>
          <w:b/>
          <w:sz w:val="24"/>
          <w:szCs w:val="24"/>
        </w:rPr>
        <w:t>производственную</w:t>
      </w:r>
      <w:proofErr w:type="spellEnd"/>
      <w:r w:rsidRPr="00C448B9">
        <w:rPr>
          <w:rFonts w:eastAsia="Calibri"/>
          <w:b/>
          <w:sz w:val="24"/>
          <w:szCs w:val="24"/>
        </w:rPr>
        <w:t xml:space="preserve"> </w:t>
      </w:r>
      <w:proofErr w:type="spellStart"/>
      <w:r w:rsidRPr="00C448B9">
        <w:rPr>
          <w:rFonts w:eastAsia="Calibri"/>
          <w:b/>
          <w:sz w:val="24"/>
          <w:szCs w:val="24"/>
        </w:rPr>
        <w:t>практику</w:t>
      </w:r>
      <w:proofErr w:type="spellEnd"/>
      <w:r w:rsidRPr="00C448B9">
        <w:rPr>
          <w:rFonts w:eastAsia="Calibri"/>
          <w:b/>
          <w:sz w:val="24"/>
          <w:szCs w:val="24"/>
        </w:rPr>
        <w:t xml:space="preserve"> ПМ02</w:t>
      </w:r>
    </w:p>
    <w:p w14:paraId="4C5B1234" w14:textId="77777777" w:rsidR="00C448B9" w:rsidRPr="00C448B9" w:rsidRDefault="00C448B9" w:rsidP="00C448B9">
      <w:pPr>
        <w:spacing w:line="240" w:lineRule="auto"/>
        <w:rPr>
          <w:rFonts w:eastAsia="Calibri"/>
          <w:i/>
          <w:sz w:val="24"/>
          <w:szCs w:val="24"/>
        </w:rPr>
      </w:pP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8"/>
        <w:gridCol w:w="6097"/>
      </w:tblGrid>
      <w:tr w:rsidR="00C448B9" w:rsidRPr="00C448B9" w14:paraId="086A5F53" w14:textId="77777777" w:rsidTr="00574632">
        <w:tc>
          <w:tcPr>
            <w:tcW w:w="0" w:type="auto"/>
          </w:tcPr>
          <w:p w14:paraId="5CD62CEE" w14:textId="77777777" w:rsidR="00C448B9" w:rsidRPr="00C448B9" w:rsidRDefault="00C448B9" w:rsidP="00C448B9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C448B9">
              <w:rPr>
                <w:sz w:val="24"/>
                <w:szCs w:val="24"/>
              </w:rPr>
              <w:t>Для</w:t>
            </w:r>
            <w:proofErr w:type="spellEnd"/>
            <w:r w:rsidRPr="00C448B9">
              <w:rPr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sz w:val="24"/>
                <w:szCs w:val="24"/>
              </w:rPr>
              <w:t>обучающегося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F8690B6" w14:textId="77777777" w:rsidR="00C448B9" w:rsidRPr="00C448B9" w:rsidRDefault="00C448B9" w:rsidP="00C448B9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C448B9" w:rsidRPr="00C448B9" w14:paraId="0E7A4673" w14:textId="77777777" w:rsidTr="00574632">
        <w:tc>
          <w:tcPr>
            <w:tcW w:w="0" w:type="auto"/>
          </w:tcPr>
          <w:p w14:paraId="73D7B862" w14:textId="77777777" w:rsidR="00C448B9" w:rsidRPr="00C448B9" w:rsidRDefault="00C448B9" w:rsidP="00C448B9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C448B9">
              <w:rPr>
                <w:sz w:val="24"/>
                <w:szCs w:val="24"/>
              </w:rPr>
              <w:t>Специальность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5C98183" w14:textId="77777777" w:rsidR="00C448B9" w:rsidRPr="00C448B9" w:rsidRDefault="00C448B9" w:rsidP="00C448B9">
            <w:pPr>
              <w:spacing w:line="240" w:lineRule="auto"/>
              <w:rPr>
                <w:sz w:val="24"/>
                <w:szCs w:val="24"/>
              </w:rPr>
            </w:pPr>
            <w:r w:rsidRPr="00C448B9">
              <w:rPr>
                <w:sz w:val="24"/>
                <w:szCs w:val="24"/>
              </w:rPr>
              <w:t xml:space="preserve">09.02.07 </w:t>
            </w:r>
            <w:proofErr w:type="spellStart"/>
            <w:r w:rsidRPr="00C448B9">
              <w:rPr>
                <w:sz w:val="24"/>
                <w:szCs w:val="24"/>
              </w:rPr>
              <w:t>Информационные</w:t>
            </w:r>
            <w:proofErr w:type="spellEnd"/>
            <w:r w:rsidRPr="00C448B9">
              <w:rPr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sz w:val="24"/>
                <w:szCs w:val="24"/>
              </w:rPr>
              <w:t>системы</w:t>
            </w:r>
            <w:proofErr w:type="spellEnd"/>
            <w:r w:rsidRPr="00C448B9">
              <w:rPr>
                <w:sz w:val="24"/>
                <w:szCs w:val="24"/>
              </w:rPr>
              <w:t xml:space="preserve"> и </w:t>
            </w:r>
            <w:proofErr w:type="spellStart"/>
            <w:r w:rsidRPr="00C448B9">
              <w:rPr>
                <w:sz w:val="24"/>
                <w:szCs w:val="24"/>
              </w:rPr>
              <w:t>программирование</w:t>
            </w:r>
            <w:proofErr w:type="spellEnd"/>
          </w:p>
        </w:tc>
      </w:tr>
      <w:tr w:rsidR="00C448B9" w:rsidRPr="00C448B9" w14:paraId="26C5B516" w14:textId="77777777" w:rsidTr="00574632">
        <w:tc>
          <w:tcPr>
            <w:tcW w:w="0" w:type="auto"/>
          </w:tcPr>
          <w:p w14:paraId="03ED64AD" w14:textId="77777777" w:rsidR="00C448B9" w:rsidRPr="00C448B9" w:rsidRDefault="00C448B9" w:rsidP="00C448B9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C448B9">
              <w:rPr>
                <w:sz w:val="24"/>
                <w:szCs w:val="24"/>
              </w:rPr>
              <w:t>Курс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53BEB7B" w14:textId="03B1D367" w:rsidR="00C448B9" w:rsidRPr="00C448B9" w:rsidRDefault="00C448B9" w:rsidP="00C448B9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C448B9" w:rsidRPr="00C448B9" w14:paraId="3350E5EB" w14:textId="77777777" w:rsidTr="00574632">
        <w:tc>
          <w:tcPr>
            <w:tcW w:w="0" w:type="auto"/>
          </w:tcPr>
          <w:p w14:paraId="09C0D9F2" w14:textId="77777777" w:rsidR="00C448B9" w:rsidRPr="00C448B9" w:rsidRDefault="00C448B9" w:rsidP="00C448B9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C448B9">
              <w:rPr>
                <w:sz w:val="24"/>
                <w:szCs w:val="24"/>
              </w:rPr>
              <w:t>Группа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675E14B" w14:textId="77777777" w:rsidR="00C448B9" w:rsidRPr="00C448B9" w:rsidRDefault="00C448B9" w:rsidP="00C448B9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C448B9" w:rsidRPr="00C448B9" w14:paraId="63872049" w14:textId="77777777" w:rsidTr="00574632">
        <w:tc>
          <w:tcPr>
            <w:tcW w:w="0" w:type="auto"/>
          </w:tcPr>
          <w:p w14:paraId="419142E2" w14:textId="77777777" w:rsidR="00C448B9" w:rsidRPr="00C448B9" w:rsidRDefault="00C448B9" w:rsidP="00C448B9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C448B9">
              <w:rPr>
                <w:sz w:val="24"/>
                <w:szCs w:val="24"/>
              </w:rPr>
              <w:t>По</w:t>
            </w:r>
            <w:proofErr w:type="spellEnd"/>
            <w:r w:rsidRPr="00C448B9">
              <w:rPr>
                <w:sz w:val="24"/>
                <w:szCs w:val="24"/>
              </w:rPr>
              <w:t xml:space="preserve"> ПМ.02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CBFC21F" w14:textId="77777777" w:rsidR="00C448B9" w:rsidRPr="00C448B9" w:rsidRDefault="00C448B9" w:rsidP="00C448B9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</w:rPr>
              <w:t>Осуществление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интеграции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программных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модулей</w:t>
            </w:r>
            <w:proofErr w:type="spellEnd"/>
          </w:p>
        </w:tc>
      </w:tr>
      <w:tr w:rsidR="00C448B9" w:rsidRPr="00C448B9" w14:paraId="5C4F16EF" w14:textId="77777777" w:rsidTr="00574632">
        <w:trPr>
          <w:trHeight w:val="588"/>
        </w:trPr>
        <w:tc>
          <w:tcPr>
            <w:tcW w:w="0" w:type="auto"/>
          </w:tcPr>
          <w:p w14:paraId="51EE88A1" w14:textId="77777777" w:rsidR="00C448B9" w:rsidRPr="00C448B9" w:rsidRDefault="00C448B9" w:rsidP="00C448B9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C448B9">
              <w:rPr>
                <w:sz w:val="24"/>
                <w:szCs w:val="24"/>
              </w:rPr>
              <w:t>Место</w:t>
            </w:r>
            <w:proofErr w:type="spellEnd"/>
            <w:r w:rsidRPr="00C448B9">
              <w:rPr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sz w:val="24"/>
                <w:szCs w:val="24"/>
              </w:rPr>
              <w:t>прохождения</w:t>
            </w:r>
            <w:proofErr w:type="spellEnd"/>
            <w:r w:rsidRPr="00C448B9">
              <w:rPr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sz w:val="24"/>
                <w:szCs w:val="24"/>
              </w:rPr>
              <w:t>практики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6FC68D9" w14:textId="77777777" w:rsidR="00C448B9" w:rsidRPr="00C448B9" w:rsidRDefault="00C448B9" w:rsidP="00C448B9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C448B9" w:rsidRPr="00C448B9" w14:paraId="311169A2" w14:textId="77777777" w:rsidTr="00574632">
        <w:tc>
          <w:tcPr>
            <w:tcW w:w="0" w:type="auto"/>
          </w:tcPr>
          <w:p w14:paraId="612FC150" w14:textId="77777777" w:rsidR="00C448B9" w:rsidRPr="00C448B9" w:rsidRDefault="00C448B9" w:rsidP="00C448B9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C448B9">
              <w:rPr>
                <w:sz w:val="24"/>
                <w:szCs w:val="24"/>
              </w:rPr>
              <w:t>Период</w:t>
            </w:r>
            <w:proofErr w:type="spellEnd"/>
            <w:r w:rsidRPr="00C448B9">
              <w:rPr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sz w:val="24"/>
                <w:szCs w:val="24"/>
              </w:rPr>
              <w:t>прохождения</w:t>
            </w:r>
            <w:proofErr w:type="spellEnd"/>
            <w:r w:rsidRPr="00C448B9">
              <w:rPr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sz w:val="24"/>
                <w:szCs w:val="24"/>
              </w:rPr>
              <w:t>практик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01808E3" w14:textId="77777777" w:rsidR="00C448B9" w:rsidRPr="00C448B9" w:rsidRDefault="00C448B9" w:rsidP="00C448B9">
            <w:pPr>
              <w:keepNext/>
              <w:keepLines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25.05.2026 – 14.06.2026</w:t>
            </w:r>
          </w:p>
          <w:p w14:paraId="35199261" w14:textId="77777777" w:rsidR="00C448B9" w:rsidRPr="00C448B9" w:rsidRDefault="00C448B9" w:rsidP="00C448B9">
            <w:pPr>
              <w:keepNext/>
              <w:keepLines/>
              <w:spacing w:line="240" w:lineRule="auto"/>
              <w:rPr>
                <w:rFonts w:cs="Times New Roman"/>
                <w:sz w:val="24"/>
                <w:szCs w:val="24"/>
              </w:rPr>
            </w:pPr>
          </w:p>
        </w:tc>
      </w:tr>
    </w:tbl>
    <w:p w14:paraId="040E3D87" w14:textId="77777777" w:rsidR="00C448B9" w:rsidRPr="00C448B9" w:rsidRDefault="00C448B9" w:rsidP="00C448B9">
      <w:pPr>
        <w:spacing w:line="240" w:lineRule="auto"/>
        <w:jc w:val="both"/>
        <w:rPr>
          <w:rFonts w:eastAsia="Calibri"/>
          <w:sz w:val="24"/>
          <w:szCs w:val="24"/>
          <w:u w:val="single"/>
        </w:rPr>
      </w:pPr>
    </w:p>
    <w:p w14:paraId="315B1712" w14:textId="77777777" w:rsidR="00C448B9" w:rsidRPr="00C448B9" w:rsidRDefault="00C448B9" w:rsidP="00C448B9">
      <w:pPr>
        <w:spacing w:line="240" w:lineRule="auto"/>
        <w:jc w:val="both"/>
        <w:rPr>
          <w:rFonts w:eastAsia="Calibri"/>
          <w:sz w:val="24"/>
          <w:szCs w:val="24"/>
          <w:lang w:val="ru-RU"/>
        </w:rPr>
      </w:pPr>
      <w:r w:rsidRPr="00C448B9">
        <w:rPr>
          <w:rFonts w:eastAsia="Calibri"/>
          <w:sz w:val="24"/>
          <w:szCs w:val="24"/>
          <w:lang w:val="ru-RU"/>
        </w:rPr>
        <w:t>Цель прохождения практики: разработка и представление проекта в рамках прохождения профессионального модуля ПМ.02 «</w:t>
      </w:r>
      <w:r w:rsidRPr="00C448B9">
        <w:rPr>
          <w:rFonts w:cs="Times New Roman"/>
          <w:sz w:val="24"/>
          <w:szCs w:val="24"/>
          <w:lang w:val="ru-RU"/>
        </w:rPr>
        <w:t>Осуществление интеграции программных модулей</w:t>
      </w:r>
      <w:r w:rsidRPr="00C448B9">
        <w:rPr>
          <w:rFonts w:eastAsia="Calibri"/>
          <w:sz w:val="24"/>
          <w:szCs w:val="24"/>
          <w:lang w:val="ru-RU"/>
        </w:rPr>
        <w:t>».</w:t>
      </w:r>
    </w:p>
    <w:p w14:paraId="0E90DBC4" w14:textId="77777777" w:rsidR="00C448B9" w:rsidRPr="00C448B9" w:rsidRDefault="00C448B9" w:rsidP="00C448B9">
      <w:pPr>
        <w:spacing w:line="240" w:lineRule="auto"/>
        <w:rPr>
          <w:rFonts w:eastAsia="Calibri"/>
          <w:sz w:val="24"/>
          <w:szCs w:val="24"/>
          <w:lang w:val="ru-RU"/>
        </w:rPr>
      </w:pPr>
    </w:p>
    <w:p w14:paraId="664BB9F4" w14:textId="77777777" w:rsidR="00C448B9" w:rsidRPr="00C448B9" w:rsidRDefault="00C448B9" w:rsidP="00C448B9">
      <w:pPr>
        <w:spacing w:line="240" w:lineRule="auto"/>
        <w:rPr>
          <w:rFonts w:eastAsia="Calibri"/>
          <w:sz w:val="24"/>
          <w:szCs w:val="24"/>
        </w:rPr>
      </w:pPr>
      <w:proofErr w:type="spellStart"/>
      <w:r w:rsidRPr="00C448B9">
        <w:rPr>
          <w:rFonts w:eastAsia="Calibri"/>
          <w:sz w:val="24"/>
          <w:szCs w:val="24"/>
        </w:rPr>
        <w:t>Задание</w:t>
      </w:r>
      <w:proofErr w:type="spellEnd"/>
      <w:r w:rsidRPr="00C448B9">
        <w:rPr>
          <w:rFonts w:eastAsia="Calibri"/>
          <w:sz w:val="24"/>
          <w:szCs w:val="24"/>
        </w:rPr>
        <w:t xml:space="preserve"> </w:t>
      </w:r>
      <w:proofErr w:type="spellStart"/>
      <w:r w:rsidRPr="00C448B9">
        <w:rPr>
          <w:rFonts w:eastAsia="Calibri"/>
          <w:sz w:val="24"/>
          <w:szCs w:val="24"/>
        </w:rPr>
        <w:t>на</w:t>
      </w:r>
      <w:proofErr w:type="spellEnd"/>
      <w:r w:rsidRPr="00C448B9">
        <w:rPr>
          <w:rFonts w:eastAsia="Calibri"/>
          <w:sz w:val="24"/>
          <w:szCs w:val="24"/>
        </w:rPr>
        <w:t xml:space="preserve"> </w:t>
      </w:r>
      <w:proofErr w:type="spellStart"/>
      <w:r w:rsidRPr="00C448B9">
        <w:rPr>
          <w:rFonts w:eastAsia="Calibri"/>
          <w:sz w:val="24"/>
          <w:szCs w:val="24"/>
        </w:rPr>
        <w:t>практику</w:t>
      </w:r>
      <w:proofErr w:type="spellEnd"/>
      <w:r w:rsidRPr="00C448B9">
        <w:rPr>
          <w:rFonts w:eastAsia="Calibri"/>
          <w:sz w:val="24"/>
          <w:szCs w:val="24"/>
        </w:rPr>
        <w:t>:</w:t>
      </w:r>
    </w:p>
    <w:p w14:paraId="0229B7FC" w14:textId="77777777" w:rsidR="00C448B9" w:rsidRPr="00C448B9" w:rsidRDefault="00C448B9" w:rsidP="00C448B9">
      <w:pPr>
        <w:pStyle w:val="ae"/>
        <w:keepNext/>
        <w:keepLines/>
        <w:numPr>
          <w:ilvl w:val="0"/>
          <w:numId w:val="12"/>
        </w:numPr>
        <w:spacing w:line="240" w:lineRule="auto"/>
        <w:ind w:left="0" w:firstLine="0"/>
        <w:rPr>
          <w:rFonts w:cs="Times New Roman"/>
          <w:sz w:val="24"/>
          <w:szCs w:val="24"/>
          <w:lang w:val="ru-RU"/>
        </w:rPr>
      </w:pPr>
      <w:r w:rsidRPr="00C448B9">
        <w:rPr>
          <w:rStyle w:val="docy"/>
          <w:color w:val="000000"/>
          <w:sz w:val="24"/>
          <w:szCs w:val="24"/>
          <w:lang w:val="ru-RU"/>
        </w:rPr>
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</w:r>
    </w:p>
    <w:p w14:paraId="1583F912" w14:textId="77777777" w:rsidR="00C448B9" w:rsidRPr="00C448B9" w:rsidRDefault="00C448B9" w:rsidP="00C448B9">
      <w:pPr>
        <w:pStyle w:val="ae"/>
        <w:numPr>
          <w:ilvl w:val="0"/>
          <w:numId w:val="12"/>
        </w:numPr>
        <w:spacing w:line="240" w:lineRule="auto"/>
        <w:ind w:left="0" w:firstLine="0"/>
        <w:rPr>
          <w:rStyle w:val="docy"/>
          <w:color w:val="000000"/>
          <w:sz w:val="24"/>
          <w:szCs w:val="24"/>
          <w:lang w:val="ru-RU"/>
        </w:rPr>
      </w:pPr>
      <w:r w:rsidRPr="00C448B9">
        <w:rPr>
          <w:rStyle w:val="docy"/>
          <w:color w:val="000000"/>
          <w:sz w:val="24"/>
          <w:szCs w:val="24"/>
          <w:lang w:val="ru-RU"/>
        </w:rPr>
        <w:t>Выполнять интеграцию модулей в программное обеспечение</w:t>
      </w:r>
    </w:p>
    <w:p w14:paraId="02F6D5B4" w14:textId="77777777" w:rsidR="00C448B9" w:rsidRPr="00C448B9" w:rsidRDefault="00C448B9" w:rsidP="00C448B9">
      <w:pPr>
        <w:pStyle w:val="ae"/>
        <w:numPr>
          <w:ilvl w:val="0"/>
          <w:numId w:val="12"/>
        </w:numPr>
        <w:spacing w:line="240" w:lineRule="auto"/>
        <w:ind w:left="0" w:firstLine="0"/>
        <w:rPr>
          <w:rStyle w:val="docy"/>
          <w:color w:val="000000"/>
          <w:sz w:val="24"/>
          <w:szCs w:val="24"/>
          <w:lang w:val="ru-RU"/>
        </w:rPr>
      </w:pPr>
      <w:r w:rsidRPr="00C448B9">
        <w:rPr>
          <w:rStyle w:val="docy"/>
          <w:color w:val="000000"/>
          <w:sz w:val="24"/>
          <w:szCs w:val="24"/>
          <w:lang w:val="ru-RU"/>
        </w:rPr>
        <w:t>Выполнять отладку программного модуля с использованием специализированных программных средств</w:t>
      </w:r>
    </w:p>
    <w:p w14:paraId="5270FA4F" w14:textId="77777777" w:rsidR="00C448B9" w:rsidRPr="00C448B9" w:rsidRDefault="00C448B9" w:rsidP="00C448B9">
      <w:pPr>
        <w:pStyle w:val="ae"/>
        <w:keepNext/>
        <w:keepLines/>
        <w:numPr>
          <w:ilvl w:val="0"/>
          <w:numId w:val="12"/>
        </w:numPr>
        <w:spacing w:line="240" w:lineRule="auto"/>
        <w:ind w:left="0" w:firstLine="0"/>
        <w:rPr>
          <w:rFonts w:cs="Times New Roman"/>
          <w:sz w:val="24"/>
          <w:szCs w:val="24"/>
          <w:lang w:val="ru-RU"/>
        </w:rPr>
      </w:pPr>
      <w:r w:rsidRPr="00C448B9">
        <w:rPr>
          <w:rStyle w:val="docy"/>
          <w:color w:val="000000"/>
          <w:sz w:val="24"/>
          <w:szCs w:val="24"/>
          <w:lang w:val="ru-RU"/>
        </w:rPr>
        <w:t>Осуществлять разработку тестовых наборов и тестовых сценариев для программного обеспечения</w:t>
      </w:r>
    </w:p>
    <w:p w14:paraId="533F9113" w14:textId="77777777" w:rsidR="00C448B9" w:rsidRPr="00C448B9" w:rsidRDefault="00C448B9" w:rsidP="00C448B9">
      <w:pPr>
        <w:pStyle w:val="ae"/>
        <w:keepNext/>
        <w:keepLines/>
        <w:numPr>
          <w:ilvl w:val="0"/>
          <w:numId w:val="12"/>
        </w:numPr>
        <w:spacing w:line="240" w:lineRule="auto"/>
        <w:ind w:left="0" w:firstLine="0"/>
        <w:rPr>
          <w:color w:val="000000"/>
          <w:sz w:val="24"/>
          <w:szCs w:val="24"/>
          <w:lang w:val="ru-RU"/>
        </w:rPr>
      </w:pPr>
      <w:r w:rsidRPr="00C448B9">
        <w:rPr>
          <w:rStyle w:val="docy"/>
          <w:color w:val="000000"/>
          <w:sz w:val="24"/>
          <w:szCs w:val="24"/>
          <w:lang w:val="ru-RU"/>
        </w:rPr>
        <w:t>Производить инспектирование компонент программного обеспечения на предмет соответствия стандартам кодирования</w:t>
      </w:r>
    </w:p>
    <w:p w14:paraId="48AD77B8" w14:textId="77777777" w:rsidR="00C448B9" w:rsidRPr="00C448B9" w:rsidRDefault="00C448B9" w:rsidP="00C448B9">
      <w:pPr>
        <w:spacing w:line="240" w:lineRule="auto"/>
        <w:rPr>
          <w:rFonts w:eastAsia="Calibri"/>
          <w:sz w:val="24"/>
          <w:szCs w:val="24"/>
          <w:lang w:val="ru-RU"/>
        </w:rPr>
      </w:pPr>
    </w:p>
    <w:p w14:paraId="273220E5" w14:textId="77777777" w:rsidR="00C448B9" w:rsidRPr="00C448B9" w:rsidRDefault="00C448B9" w:rsidP="00C448B9">
      <w:pPr>
        <w:spacing w:line="240" w:lineRule="auto"/>
        <w:rPr>
          <w:rFonts w:eastAsia="Calibri"/>
          <w:i/>
          <w:sz w:val="24"/>
          <w:szCs w:val="24"/>
          <w:lang w:val="ru-RU"/>
        </w:rPr>
      </w:pPr>
    </w:p>
    <w:p w14:paraId="4924C1F7" w14:textId="77777777" w:rsidR="00C448B9" w:rsidRPr="00C448B9" w:rsidRDefault="00C448B9" w:rsidP="00C448B9">
      <w:pPr>
        <w:spacing w:line="240" w:lineRule="auto"/>
        <w:rPr>
          <w:rFonts w:eastAsia="Calibri"/>
          <w:i/>
          <w:sz w:val="24"/>
          <w:szCs w:val="24"/>
          <w:lang w:val="ru-RU"/>
        </w:rPr>
      </w:pPr>
      <w:r w:rsidRPr="00C448B9">
        <w:rPr>
          <w:rFonts w:eastAsia="Calibri"/>
          <w:sz w:val="24"/>
          <w:szCs w:val="24"/>
          <w:lang w:val="ru-RU"/>
        </w:rPr>
        <w:t>Задание принято к исполнению</w:t>
      </w:r>
      <w:r w:rsidRPr="00C448B9">
        <w:rPr>
          <w:rFonts w:eastAsia="Calibri"/>
          <w:sz w:val="24"/>
          <w:szCs w:val="24"/>
          <w:lang w:val="ru-RU"/>
        </w:rPr>
        <w:t xml:space="preserve"> ___________________________ </w:t>
      </w:r>
      <w:proofErr w:type="gramStart"/>
      <w:r w:rsidRPr="00C448B9">
        <w:rPr>
          <w:rFonts w:eastAsia="Calibri"/>
          <w:sz w:val="24"/>
          <w:szCs w:val="24"/>
          <w:lang w:val="ru-RU"/>
        </w:rPr>
        <w:t>« 25</w:t>
      </w:r>
      <w:proofErr w:type="gramEnd"/>
      <w:r w:rsidRPr="00C448B9">
        <w:rPr>
          <w:rFonts w:eastAsia="Calibri"/>
          <w:sz w:val="24"/>
          <w:szCs w:val="24"/>
          <w:lang w:val="ru-RU"/>
        </w:rPr>
        <w:t xml:space="preserve"> » мая 2026 г. </w:t>
      </w:r>
    </w:p>
    <w:p w14:paraId="2231F33B" w14:textId="77777777" w:rsidR="00C448B9" w:rsidRPr="00C448B9" w:rsidRDefault="00C448B9" w:rsidP="00C448B9">
      <w:pPr>
        <w:spacing w:line="240" w:lineRule="auto"/>
        <w:jc w:val="center"/>
        <w:rPr>
          <w:sz w:val="24"/>
          <w:szCs w:val="24"/>
          <w:lang w:val="ru-RU"/>
        </w:rPr>
      </w:pPr>
      <w:r w:rsidRPr="00C448B9">
        <w:rPr>
          <w:rFonts w:eastAsia="Calibri"/>
          <w:i/>
          <w:sz w:val="24"/>
          <w:szCs w:val="24"/>
          <w:lang w:val="ru-RU"/>
        </w:rPr>
        <w:t>(подпись обучающегося)</w:t>
      </w:r>
    </w:p>
    <w:p w14:paraId="714CD162" w14:textId="77777777" w:rsidR="00C448B9" w:rsidRPr="00C448B9" w:rsidRDefault="00C448B9" w:rsidP="00C448B9">
      <w:pPr>
        <w:spacing w:line="240" w:lineRule="auto"/>
        <w:rPr>
          <w:sz w:val="24"/>
          <w:szCs w:val="24"/>
          <w:lang w:val="ru-RU"/>
        </w:rPr>
      </w:pPr>
      <w:r w:rsidRPr="00C448B9">
        <w:rPr>
          <w:sz w:val="24"/>
          <w:szCs w:val="24"/>
          <w:lang w:val="ru-RU"/>
        </w:rPr>
        <w:br w:type="page"/>
      </w:r>
    </w:p>
    <w:p w14:paraId="2B098A39" w14:textId="77777777" w:rsidR="00C448B9" w:rsidRPr="00C448B9" w:rsidRDefault="00C448B9" w:rsidP="00C448B9">
      <w:pPr>
        <w:keepNext/>
        <w:keepLines/>
        <w:spacing w:line="240" w:lineRule="auto"/>
        <w:jc w:val="center"/>
        <w:rPr>
          <w:b/>
          <w:bCs/>
          <w:sz w:val="24"/>
          <w:szCs w:val="24"/>
          <w:lang w:val="ru-RU"/>
        </w:rPr>
      </w:pPr>
      <w:r w:rsidRPr="00C448B9">
        <w:rPr>
          <w:b/>
          <w:bCs/>
          <w:sz w:val="24"/>
          <w:szCs w:val="24"/>
          <w:lang w:val="ru-RU"/>
        </w:rPr>
        <w:lastRenderedPageBreak/>
        <w:t xml:space="preserve">Автономная некоммерческая профессиональная образовательная организация </w:t>
      </w:r>
    </w:p>
    <w:p w14:paraId="28087CA8" w14:textId="77777777" w:rsidR="00C448B9" w:rsidRPr="00C448B9" w:rsidRDefault="00C448B9" w:rsidP="00C448B9">
      <w:pPr>
        <w:keepNext/>
        <w:keepLines/>
        <w:spacing w:line="240" w:lineRule="auto"/>
        <w:jc w:val="center"/>
        <w:rPr>
          <w:b/>
          <w:bCs/>
          <w:sz w:val="24"/>
          <w:szCs w:val="24"/>
          <w:lang w:val="ru-RU"/>
        </w:rPr>
      </w:pPr>
      <w:r w:rsidRPr="00C448B9">
        <w:rPr>
          <w:b/>
          <w:bCs/>
          <w:sz w:val="24"/>
          <w:szCs w:val="24"/>
          <w:lang w:val="ru-RU"/>
        </w:rPr>
        <w:t>«</w:t>
      </w:r>
      <w:proofErr w:type="spellStart"/>
      <w:r w:rsidRPr="00C448B9">
        <w:rPr>
          <w:b/>
          <w:bCs/>
          <w:sz w:val="24"/>
          <w:szCs w:val="24"/>
          <w:lang w:val="ru-RU"/>
        </w:rPr>
        <w:t>Хекслет</w:t>
      </w:r>
      <w:proofErr w:type="spellEnd"/>
      <w:r w:rsidRPr="00C448B9">
        <w:rPr>
          <w:b/>
          <w:bCs/>
          <w:sz w:val="24"/>
          <w:szCs w:val="24"/>
          <w:lang w:val="ru-RU"/>
        </w:rPr>
        <w:t xml:space="preserve"> колледж»</w:t>
      </w:r>
    </w:p>
    <w:p w14:paraId="68A30B9A" w14:textId="77777777" w:rsidR="00C448B9" w:rsidRPr="00C448B9" w:rsidRDefault="00C448B9" w:rsidP="00C448B9">
      <w:pPr>
        <w:pStyle w:val="Textbody"/>
        <w:spacing w:line="240" w:lineRule="auto"/>
        <w:rPr>
          <w:rFonts w:ascii="Times New Roman" w:hAnsi="Times New Roman"/>
          <w:b/>
        </w:rPr>
      </w:pPr>
    </w:p>
    <w:p w14:paraId="5200F33A" w14:textId="77777777" w:rsidR="00C448B9" w:rsidRPr="00C448B9" w:rsidRDefault="00C448B9" w:rsidP="00C448B9">
      <w:pPr>
        <w:pStyle w:val="Textbody"/>
        <w:spacing w:line="240" w:lineRule="auto"/>
        <w:jc w:val="center"/>
        <w:rPr>
          <w:rFonts w:ascii="Times New Roman" w:hAnsi="Times New Roman"/>
          <w:b/>
          <w:bCs/>
        </w:rPr>
      </w:pPr>
      <w:r w:rsidRPr="00C448B9">
        <w:rPr>
          <w:rFonts w:ascii="Times New Roman" w:hAnsi="Times New Roman"/>
          <w:b/>
          <w:bCs/>
        </w:rPr>
        <w:t xml:space="preserve">ДНЕВНИК </w:t>
      </w:r>
    </w:p>
    <w:p w14:paraId="097FE193" w14:textId="77777777" w:rsidR="00C448B9" w:rsidRPr="00C448B9" w:rsidRDefault="00C448B9" w:rsidP="00C448B9">
      <w:pPr>
        <w:pStyle w:val="Textbody"/>
        <w:spacing w:line="240" w:lineRule="auto"/>
        <w:jc w:val="center"/>
        <w:rPr>
          <w:rFonts w:ascii="Times New Roman" w:hAnsi="Times New Roman"/>
          <w:b/>
          <w:bCs/>
        </w:rPr>
      </w:pPr>
      <w:r w:rsidRPr="00C448B9">
        <w:rPr>
          <w:rFonts w:ascii="Times New Roman" w:hAnsi="Times New Roman"/>
          <w:b/>
          <w:bCs/>
        </w:rPr>
        <w:t>прохождения производственной практики</w:t>
      </w:r>
      <w:r w:rsidRPr="00C448B9">
        <w:rPr>
          <w:rFonts w:ascii="Times New Roman" w:hAnsi="Times New Roman"/>
          <w:b/>
          <w:bCs/>
        </w:rPr>
        <w:t xml:space="preserve"> ПМ02</w:t>
      </w:r>
    </w:p>
    <w:p w14:paraId="09FD6E4A" w14:textId="77777777" w:rsidR="00C448B9" w:rsidRPr="00C448B9" w:rsidRDefault="00C448B9" w:rsidP="00C448B9">
      <w:pPr>
        <w:pStyle w:val="Textbody"/>
        <w:spacing w:line="240" w:lineRule="auto"/>
        <w:jc w:val="center"/>
        <w:rPr>
          <w:rFonts w:ascii="Times New Roman" w:hAnsi="Times New Roman"/>
          <w:b/>
          <w:bCs/>
        </w:rPr>
      </w:pPr>
      <w:r w:rsidRPr="00C448B9">
        <w:rPr>
          <w:rFonts w:ascii="Times New Roman" w:hAnsi="Times New Roman"/>
          <w:b/>
          <w:bCs/>
        </w:rPr>
        <w:t>Общие сведения</w:t>
      </w:r>
    </w:p>
    <w:tbl>
      <w:tblPr>
        <w:tblW w:w="949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674"/>
      </w:tblGrid>
      <w:tr w:rsidR="00C448B9" w:rsidRPr="00C448B9" w14:paraId="4213410A" w14:textId="77777777" w:rsidTr="00574632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A7CD4F6" w14:textId="77777777" w:rsidR="00C448B9" w:rsidRPr="00C448B9" w:rsidRDefault="00C448B9" w:rsidP="00C448B9">
            <w:pPr>
              <w:pStyle w:val="Textbody"/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C448B9">
              <w:rPr>
                <w:rFonts w:ascii="Times New Roman" w:hAnsi="Times New Roman"/>
                <w:b/>
                <w:bCs/>
              </w:rPr>
              <w:t>ФИО обучающегося</w:t>
            </w:r>
          </w:p>
        </w:tc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02D789" w14:textId="77777777" w:rsidR="00C448B9" w:rsidRPr="00C448B9" w:rsidRDefault="00C448B9" w:rsidP="00C448B9">
            <w:pPr>
              <w:pStyle w:val="TableContents"/>
              <w:rPr>
                <w:rFonts w:ascii="Times New Roman" w:hAnsi="Times New Roman"/>
              </w:rPr>
            </w:pPr>
          </w:p>
        </w:tc>
      </w:tr>
      <w:tr w:rsidR="00C448B9" w:rsidRPr="00C448B9" w14:paraId="23F1F1D2" w14:textId="77777777" w:rsidTr="00574632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B30528" w14:textId="77777777" w:rsidR="00C448B9" w:rsidRPr="00C448B9" w:rsidRDefault="00C448B9" w:rsidP="00C448B9">
            <w:pPr>
              <w:pStyle w:val="Textbody"/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C448B9">
              <w:rPr>
                <w:rFonts w:ascii="Times New Roman" w:hAnsi="Times New Roman"/>
                <w:b/>
                <w:bCs/>
              </w:rPr>
              <w:t>Курс</w:t>
            </w:r>
          </w:p>
        </w:tc>
        <w:tc>
          <w:tcPr>
            <w:tcW w:w="46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D9CF49" w14:textId="5807C758" w:rsidR="00C448B9" w:rsidRPr="00C448B9" w:rsidRDefault="00C448B9" w:rsidP="00C448B9">
            <w:pPr>
              <w:pStyle w:val="TableContents"/>
              <w:rPr>
                <w:rFonts w:ascii="Times New Roman" w:hAnsi="Times New Roman"/>
              </w:rPr>
            </w:pPr>
          </w:p>
        </w:tc>
      </w:tr>
      <w:tr w:rsidR="00C448B9" w:rsidRPr="00C448B9" w14:paraId="3EC2CF2C" w14:textId="77777777" w:rsidTr="00574632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3D6D803" w14:textId="77777777" w:rsidR="00C448B9" w:rsidRPr="00C448B9" w:rsidRDefault="00C448B9" w:rsidP="00C448B9">
            <w:pPr>
              <w:pStyle w:val="Textbody"/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C448B9">
              <w:rPr>
                <w:rFonts w:ascii="Times New Roman" w:hAnsi="Times New Roman"/>
                <w:b/>
                <w:bCs/>
              </w:rPr>
              <w:t>Специальность</w:t>
            </w:r>
          </w:p>
        </w:tc>
        <w:tc>
          <w:tcPr>
            <w:tcW w:w="46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429B2F2" w14:textId="77777777" w:rsidR="00C448B9" w:rsidRPr="00C448B9" w:rsidRDefault="00C448B9" w:rsidP="00C448B9">
            <w:pPr>
              <w:pStyle w:val="Textbody"/>
              <w:spacing w:after="0" w:line="240" w:lineRule="auto"/>
              <w:contextualSpacing/>
              <w:rPr>
                <w:rFonts w:ascii="Times New Roman" w:hAnsi="Times New Roman"/>
              </w:rPr>
            </w:pPr>
            <w:r w:rsidRPr="00C448B9">
              <w:rPr>
                <w:rFonts w:ascii="Times New Roman" w:hAnsi="Times New Roman"/>
              </w:rPr>
              <w:t>09.02.07 «Информационные системы и программирование»</w:t>
            </w:r>
          </w:p>
        </w:tc>
      </w:tr>
      <w:tr w:rsidR="00C448B9" w:rsidRPr="00C448B9" w14:paraId="329FEE72" w14:textId="77777777" w:rsidTr="00574632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2929BFB" w14:textId="77777777" w:rsidR="00C448B9" w:rsidRPr="00C448B9" w:rsidRDefault="00C448B9" w:rsidP="00C448B9">
            <w:pPr>
              <w:pStyle w:val="Textbody"/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C448B9">
              <w:rPr>
                <w:rFonts w:ascii="Times New Roman" w:hAnsi="Times New Roman"/>
                <w:b/>
                <w:bCs/>
              </w:rPr>
              <w:t>Группа</w:t>
            </w:r>
          </w:p>
        </w:tc>
        <w:tc>
          <w:tcPr>
            <w:tcW w:w="46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76D395" w14:textId="77777777" w:rsidR="00C448B9" w:rsidRPr="00C448B9" w:rsidRDefault="00C448B9" w:rsidP="00C448B9">
            <w:pPr>
              <w:pStyle w:val="TableContents"/>
              <w:rPr>
                <w:rFonts w:ascii="Times New Roman" w:hAnsi="Times New Roman"/>
              </w:rPr>
            </w:pPr>
          </w:p>
        </w:tc>
      </w:tr>
      <w:tr w:rsidR="00C448B9" w:rsidRPr="00C448B9" w14:paraId="3B70A963" w14:textId="77777777" w:rsidTr="00574632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8B53CC" w14:textId="77777777" w:rsidR="00C448B9" w:rsidRPr="00C448B9" w:rsidRDefault="00C448B9" w:rsidP="00C448B9">
            <w:pPr>
              <w:pStyle w:val="Textbody"/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C448B9">
              <w:rPr>
                <w:rFonts w:ascii="Times New Roman" w:hAnsi="Times New Roman"/>
                <w:b/>
                <w:bCs/>
              </w:rPr>
              <w:t>Вид практики</w:t>
            </w:r>
          </w:p>
        </w:tc>
        <w:tc>
          <w:tcPr>
            <w:tcW w:w="46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81A7E6B" w14:textId="77777777" w:rsidR="00C448B9" w:rsidRPr="00C448B9" w:rsidRDefault="00C448B9" w:rsidP="00C448B9">
            <w:pPr>
              <w:pStyle w:val="TableContents"/>
              <w:rPr>
                <w:rFonts w:ascii="Times New Roman" w:hAnsi="Times New Roman"/>
              </w:rPr>
            </w:pPr>
            <w:r w:rsidRPr="00C448B9">
              <w:rPr>
                <w:rFonts w:ascii="Times New Roman" w:hAnsi="Times New Roman"/>
              </w:rPr>
              <w:t xml:space="preserve">Производственная  </w:t>
            </w:r>
          </w:p>
        </w:tc>
      </w:tr>
      <w:tr w:rsidR="00C448B9" w:rsidRPr="00C448B9" w14:paraId="36DF8921" w14:textId="77777777" w:rsidTr="00574632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C1EFE9F" w14:textId="77777777" w:rsidR="00C448B9" w:rsidRPr="00C448B9" w:rsidRDefault="00C448B9" w:rsidP="00C448B9">
            <w:pPr>
              <w:pStyle w:val="Textbody"/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C448B9">
              <w:rPr>
                <w:rFonts w:ascii="Times New Roman" w:hAnsi="Times New Roman"/>
                <w:b/>
                <w:bCs/>
              </w:rPr>
              <w:t>Место прохождения практики</w:t>
            </w:r>
          </w:p>
        </w:tc>
        <w:tc>
          <w:tcPr>
            <w:tcW w:w="46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1B1AC9" w14:textId="77777777" w:rsidR="00C448B9" w:rsidRPr="00C448B9" w:rsidRDefault="00C448B9" w:rsidP="00C448B9">
            <w:pPr>
              <w:pStyle w:val="TableContents"/>
              <w:rPr>
                <w:rFonts w:ascii="Times New Roman" w:hAnsi="Times New Roman"/>
              </w:rPr>
            </w:pPr>
          </w:p>
        </w:tc>
      </w:tr>
      <w:tr w:rsidR="00C448B9" w:rsidRPr="00C448B9" w14:paraId="7A0F2DB4" w14:textId="77777777" w:rsidTr="00574632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89C976C" w14:textId="77777777" w:rsidR="00C448B9" w:rsidRPr="00C448B9" w:rsidRDefault="00C448B9" w:rsidP="00C448B9">
            <w:pPr>
              <w:pStyle w:val="Textbody"/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C448B9">
              <w:rPr>
                <w:rFonts w:ascii="Times New Roman" w:hAnsi="Times New Roman"/>
                <w:b/>
                <w:bCs/>
              </w:rPr>
              <w:t>Период прохождения практики</w:t>
            </w:r>
          </w:p>
        </w:tc>
        <w:tc>
          <w:tcPr>
            <w:tcW w:w="46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A69DB4E" w14:textId="77777777" w:rsidR="00C448B9" w:rsidRPr="00C448B9" w:rsidRDefault="00C448B9" w:rsidP="00C448B9">
            <w:pPr>
              <w:keepNext/>
              <w:keepLines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25.05.2026 – 14.06.2026</w:t>
            </w:r>
          </w:p>
        </w:tc>
      </w:tr>
    </w:tbl>
    <w:p w14:paraId="33594196" w14:textId="77777777" w:rsidR="00C448B9" w:rsidRPr="00C448B9" w:rsidRDefault="00C448B9" w:rsidP="00C448B9">
      <w:pPr>
        <w:pStyle w:val="Textbody"/>
        <w:spacing w:line="240" w:lineRule="auto"/>
        <w:jc w:val="center"/>
        <w:rPr>
          <w:rFonts w:ascii="Times New Roman" w:hAnsi="Times New Roman"/>
          <w:b/>
          <w:bCs/>
        </w:rPr>
      </w:pPr>
    </w:p>
    <w:p w14:paraId="0235E040" w14:textId="77777777" w:rsidR="00C448B9" w:rsidRPr="00C448B9" w:rsidRDefault="00C448B9" w:rsidP="00C448B9">
      <w:pPr>
        <w:pStyle w:val="Textbody"/>
        <w:spacing w:line="240" w:lineRule="auto"/>
        <w:jc w:val="center"/>
        <w:rPr>
          <w:rFonts w:ascii="Times New Roman" w:hAnsi="Times New Roman" w:cs="Liberation Serif"/>
          <w:b/>
          <w:bCs/>
        </w:rPr>
      </w:pPr>
      <w:r w:rsidRPr="00C448B9">
        <w:rPr>
          <w:rFonts w:ascii="Times New Roman" w:eastAsia="Liberation Serif" w:hAnsi="Times New Roman" w:cs="Liberation Serif"/>
          <w:b/>
          <w:bCs/>
        </w:rPr>
        <w:t>Учет выполняемой работы</w:t>
      </w:r>
    </w:p>
    <w:tbl>
      <w:tblPr>
        <w:tblW w:w="92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6"/>
        <w:gridCol w:w="5240"/>
        <w:gridCol w:w="1134"/>
        <w:gridCol w:w="993"/>
        <w:gridCol w:w="1417"/>
      </w:tblGrid>
      <w:tr w:rsidR="00C448B9" w:rsidRPr="00C448B9" w14:paraId="312C9582" w14:textId="77777777" w:rsidTr="00574632"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E8B909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eastAsia="Liberation Serif" w:hAnsi="Times New Roman" w:cs="Liberation Serif"/>
              </w:rPr>
            </w:pPr>
            <w:r w:rsidRPr="00C448B9">
              <w:rPr>
                <w:rFonts w:ascii="Times New Roman" w:eastAsia="Liberation Serif" w:hAnsi="Times New Roman" w:cs="Liberation Serif"/>
              </w:rPr>
              <w:t>№</w:t>
            </w:r>
          </w:p>
          <w:p w14:paraId="660F7A8B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eastAsia="Liberation Serif" w:hAnsi="Times New Roman" w:cs="Liberation Serif"/>
              </w:rPr>
              <w:t>п/п</w:t>
            </w:r>
          </w:p>
          <w:p w14:paraId="7ADD0307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Liberation Serif"/>
              </w:rPr>
            </w:pPr>
          </w:p>
        </w:tc>
        <w:tc>
          <w:tcPr>
            <w:tcW w:w="5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CA3043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eastAsia="Liberation Serif" w:hAnsi="Times New Roman" w:cs="Liberation Serif"/>
              </w:rPr>
              <w:t>Содержание работы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AA329C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eastAsia="Liberation Serif" w:hAnsi="Times New Roman" w:cs="Liberation Serif"/>
              </w:rPr>
              <w:t xml:space="preserve">Дата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A647453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eastAsia="Liberation Serif" w:hAnsi="Times New Roman" w:cs="Liberation Serif"/>
              </w:rPr>
              <w:t>Кол.</w:t>
            </w:r>
          </w:p>
          <w:p w14:paraId="6ACF4BF9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eastAsia="Liberation Serif" w:hAnsi="Times New Roman" w:cs="Liberation Serif"/>
              </w:rPr>
              <w:t>часов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275A9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eastAsia="Liberation Serif" w:hAnsi="Times New Roman" w:cs="Liberation Serif"/>
              </w:rPr>
              <w:t>Подпись</w:t>
            </w:r>
          </w:p>
          <w:p w14:paraId="4C88A4F1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eastAsia="Liberation Serif" w:hAnsi="Times New Roman" w:cs="Liberation Serif"/>
              </w:rPr>
              <w:t>руководителя практики</w:t>
            </w:r>
          </w:p>
        </w:tc>
      </w:tr>
      <w:tr w:rsidR="00C448B9" w:rsidRPr="00C448B9" w14:paraId="1B99A3C2" w14:textId="77777777" w:rsidTr="00574632">
        <w:tc>
          <w:tcPr>
            <w:tcW w:w="476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6705B8B" w14:textId="77777777" w:rsidR="00C448B9" w:rsidRPr="00C448B9" w:rsidRDefault="00C448B9" w:rsidP="00C448B9">
            <w:pPr>
              <w:pStyle w:val="TableContents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Liberation Serif"/>
              </w:rPr>
            </w:pPr>
          </w:p>
        </w:tc>
        <w:tc>
          <w:tcPr>
            <w:tcW w:w="5241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F74A9A0" w14:textId="77777777" w:rsidR="00C448B9" w:rsidRPr="00C448B9" w:rsidRDefault="00C448B9" w:rsidP="00C448B9">
            <w:pPr>
              <w:pStyle w:val="TableContents"/>
              <w:jc w:val="both"/>
              <w:rPr>
                <w:rFonts w:ascii="Times New Roman" w:hAnsi="Times New Roman" w:cs="Liberation Serif"/>
              </w:rPr>
            </w:pPr>
            <w:r w:rsidRPr="00C448B9">
              <w:rPr>
                <w:rStyle w:val="docy"/>
                <w:rFonts w:ascii="Times New Roman" w:hAnsi="Times New Roman"/>
                <w:color w:val="000000"/>
              </w:rPr>
              <w:t>Разрабатывал требования к программным модулям на основе анализа проектной и технической документации на предмет взаимодействия компонент</w:t>
            </w:r>
            <w:r w:rsidRPr="00C448B9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99C5FED" w14:textId="77777777" w:rsidR="00C448B9" w:rsidRPr="00C448B9" w:rsidRDefault="00C448B9" w:rsidP="00C448B9">
            <w:pPr>
              <w:pStyle w:val="TableContents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25.05.2026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F18EA3B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8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E98D2" w14:textId="77777777" w:rsidR="00C448B9" w:rsidRPr="00C448B9" w:rsidRDefault="00C448B9" w:rsidP="00C448B9">
            <w:pPr>
              <w:pStyle w:val="TableContents"/>
              <w:rPr>
                <w:rFonts w:ascii="Times New Roman" w:hAnsi="Times New Roman" w:cs="Liberation Serif"/>
              </w:rPr>
            </w:pPr>
          </w:p>
        </w:tc>
      </w:tr>
      <w:tr w:rsidR="00C448B9" w:rsidRPr="00C448B9" w14:paraId="1E365A7F" w14:textId="77777777" w:rsidTr="00574632">
        <w:tc>
          <w:tcPr>
            <w:tcW w:w="476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02BF96E" w14:textId="77777777" w:rsidR="00C448B9" w:rsidRPr="00C448B9" w:rsidRDefault="00C448B9" w:rsidP="00C448B9">
            <w:pPr>
              <w:pStyle w:val="TableContents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Liberation Serif"/>
              </w:rPr>
            </w:pPr>
          </w:p>
        </w:tc>
        <w:tc>
          <w:tcPr>
            <w:tcW w:w="5241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20CD464" w14:textId="77777777" w:rsidR="00C448B9" w:rsidRPr="00C448B9" w:rsidRDefault="00C448B9" w:rsidP="00C448B9">
            <w:pPr>
              <w:pStyle w:val="TableContents"/>
              <w:jc w:val="both"/>
              <w:rPr>
                <w:rFonts w:ascii="Times New Roman" w:hAnsi="Times New Roman" w:cs="Liberation Serif"/>
              </w:rPr>
            </w:pPr>
            <w:r w:rsidRPr="00C448B9">
              <w:rPr>
                <w:rStyle w:val="docy"/>
                <w:rFonts w:ascii="Times New Roman" w:hAnsi="Times New Roman"/>
                <w:color w:val="000000"/>
              </w:rPr>
              <w:t>Разрабатывал требования к программным модулям на основе анализа проектной и технической документации на предмет взаимодействия компонент</w:t>
            </w:r>
            <w:r w:rsidRPr="00C448B9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13CDBAB" w14:textId="77777777" w:rsidR="00C448B9" w:rsidRPr="00C448B9" w:rsidRDefault="00C448B9" w:rsidP="00C448B9">
            <w:pPr>
              <w:pStyle w:val="TableContents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26.05.2026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C3F2B5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8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2DD74" w14:textId="77777777" w:rsidR="00C448B9" w:rsidRPr="00C448B9" w:rsidRDefault="00C448B9" w:rsidP="00C448B9">
            <w:pPr>
              <w:pStyle w:val="TableContents"/>
              <w:rPr>
                <w:rFonts w:ascii="Times New Roman" w:hAnsi="Times New Roman" w:cs="Liberation Serif"/>
              </w:rPr>
            </w:pPr>
          </w:p>
        </w:tc>
      </w:tr>
      <w:tr w:rsidR="00C448B9" w:rsidRPr="00C448B9" w14:paraId="6AA35D2E" w14:textId="77777777" w:rsidTr="00574632">
        <w:tc>
          <w:tcPr>
            <w:tcW w:w="476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3A8C2F" w14:textId="77777777" w:rsidR="00C448B9" w:rsidRPr="00C448B9" w:rsidRDefault="00C448B9" w:rsidP="00C448B9">
            <w:pPr>
              <w:pStyle w:val="TableContents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Liberation Serif"/>
              </w:rPr>
            </w:pPr>
          </w:p>
        </w:tc>
        <w:tc>
          <w:tcPr>
            <w:tcW w:w="5241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F20BCF2" w14:textId="77777777" w:rsidR="00C448B9" w:rsidRPr="00C448B9" w:rsidRDefault="00C448B9" w:rsidP="00C448B9">
            <w:pPr>
              <w:pStyle w:val="TableContents"/>
              <w:jc w:val="both"/>
              <w:rPr>
                <w:rFonts w:ascii="Times New Roman" w:hAnsi="Times New Roman" w:cs="Liberation Serif"/>
              </w:rPr>
            </w:pPr>
            <w:r w:rsidRPr="00C448B9">
              <w:rPr>
                <w:rStyle w:val="docy"/>
                <w:rFonts w:ascii="Times New Roman" w:hAnsi="Times New Roman"/>
                <w:color w:val="000000"/>
              </w:rPr>
              <w:t>Разрабатывал требования к программным модулям на основе анализа проектной и технической документации на предмет взаимодействия компонент</w:t>
            </w:r>
            <w:r w:rsidRPr="00C448B9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5FD4989" w14:textId="77777777" w:rsidR="00C448B9" w:rsidRPr="00C448B9" w:rsidRDefault="00C448B9" w:rsidP="00C448B9">
            <w:pPr>
              <w:pStyle w:val="TableContents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27.05.2026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0FADA66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8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9356D" w14:textId="77777777" w:rsidR="00C448B9" w:rsidRPr="00C448B9" w:rsidRDefault="00C448B9" w:rsidP="00C448B9">
            <w:pPr>
              <w:pStyle w:val="TableContents"/>
              <w:rPr>
                <w:rFonts w:ascii="Times New Roman" w:hAnsi="Times New Roman" w:cs="Liberation Serif"/>
              </w:rPr>
            </w:pPr>
          </w:p>
        </w:tc>
      </w:tr>
      <w:tr w:rsidR="00C448B9" w:rsidRPr="00C448B9" w14:paraId="7B7F1B7C" w14:textId="77777777" w:rsidTr="00574632">
        <w:tc>
          <w:tcPr>
            <w:tcW w:w="476" w:type="dxa"/>
            <w:tcBorders>
              <w:left w:val="single" w:sz="4" w:space="0" w:color="000000"/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83A8B99" w14:textId="77777777" w:rsidR="00C448B9" w:rsidRPr="00C448B9" w:rsidRDefault="00C448B9" w:rsidP="00C448B9">
            <w:pPr>
              <w:pStyle w:val="TableContents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Liberation Serif"/>
              </w:rPr>
            </w:pPr>
          </w:p>
        </w:tc>
        <w:tc>
          <w:tcPr>
            <w:tcW w:w="5241" w:type="dxa"/>
            <w:tcBorders>
              <w:left w:val="single" w:sz="4" w:space="0" w:color="000000"/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0A36EA" w14:textId="77777777" w:rsidR="00C448B9" w:rsidRPr="00C448B9" w:rsidRDefault="00C448B9" w:rsidP="00C448B9">
            <w:pPr>
              <w:pStyle w:val="TableContents"/>
              <w:jc w:val="both"/>
              <w:rPr>
                <w:rFonts w:ascii="Times New Roman" w:hAnsi="Times New Roman" w:cs="Liberation Serif"/>
              </w:rPr>
            </w:pPr>
            <w:r w:rsidRPr="00C448B9">
              <w:rPr>
                <w:rStyle w:val="docy"/>
                <w:rFonts w:ascii="Times New Roman" w:hAnsi="Times New Roman"/>
                <w:color w:val="000000"/>
              </w:rPr>
              <w:t>Разрабатывал требования к программным модулям на основе анализа проектной и технической документации на предмет взаимодействия компонент</w:t>
            </w:r>
            <w:r w:rsidRPr="00C448B9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E969AD" w14:textId="77777777" w:rsidR="00C448B9" w:rsidRPr="00C448B9" w:rsidRDefault="00C448B9" w:rsidP="00C448B9">
            <w:pPr>
              <w:pStyle w:val="TableContents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28.05.2026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087F44F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8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AB421BD" w14:textId="77777777" w:rsidR="00C448B9" w:rsidRPr="00C448B9" w:rsidRDefault="00C448B9" w:rsidP="00C448B9">
            <w:pPr>
              <w:pStyle w:val="TableContents"/>
              <w:rPr>
                <w:rFonts w:ascii="Times New Roman" w:hAnsi="Times New Roman" w:cs="Liberation Serif"/>
              </w:rPr>
            </w:pPr>
          </w:p>
        </w:tc>
      </w:tr>
      <w:tr w:rsidR="00C448B9" w:rsidRPr="00C448B9" w14:paraId="3AEE903B" w14:textId="77777777" w:rsidTr="00574632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64E5D5B" w14:textId="77777777" w:rsidR="00C448B9" w:rsidRPr="00C448B9" w:rsidRDefault="00C448B9" w:rsidP="00C448B9">
            <w:pPr>
              <w:pStyle w:val="TableContents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Liberation Serif"/>
              </w:rPr>
            </w:pPr>
          </w:p>
        </w:tc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6048E6" w14:textId="77777777" w:rsidR="00C448B9" w:rsidRPr="00C448B9" w:rsidRDefault="00C448B9" w:rsidP="00C448B9">
            <w:pPr>
              <w:pStyle w:val="TableContents"/>
              <w:jc w:val="both"/>
              <w:rPr>
                <w:rFonts w:ascii="Times New Roman" w:hAnsi="Times New Roman" w:cs="Liberation Serif"/>
              </w:rPr>
            </w:pPr>
            <w:r w:rsidRPr="00C448B9">
              <w:rPr>
                <w:rStyle w:val="docy"/>
                <w:rFonts w:ascii="Times New Roman" w:hAnsi="Times New Roman"/>
                <w:color w:val="000000"/>
              </w:rPr>
              <w:t>Выполнял интеграцию модулей в программное обеспечение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3D9550D" w14:textId="77777777" w:rsidR="00C448B9" w:rsidRPr="00C448B9" w:rsidRDefault="00C448B9" w:rsidP="00C448B9">
            <w:pPr>
              <w:pStyle w:val="TableContents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29.05.2026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3A0C817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8D133" w14:textId="77777777" w:rsidR="00C448B9" w:rsidRPr="00C448B9" w:rsidRDefault="00C448B9" w:rsidP="00C448B9">
            <w:pPr>
              <w:pStyle w:val="TableContents"/>
              <w:rPr>
                <w:rFonts w:ascii="Times New Roman" w:hAnsi="Times New Roman" w:cs="Liberation Serif"/>
              </w:rPr>
            </w:pPr>
          </w:p>
        </w:tc>
      </w:tr>
      <w:tr w:rsidR="00C448B9" w:rsidRPr="00C448B9" w14:paraId="65162CB4" w14:textId="77777777" w:rsidTr="00574632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200731" w14:textId="77777777" w:rsidR="00C448B9" w:rsidRPr="00C448B9" w:rsidRDefault="00C448B9" w:rsidP="00C448B9">
            <w:pPr>
              <w:pStyle w:val="TableContents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Liberation Serif"/>
              </w:rPr>
            </w:pPr>
          </w:p>
        </w:tc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0C0C1E4" w14:textId="77777777" w:rsidR="00C448B9" w:rsidRPr="00C448B9" w:rsidRDefault="00C448B9" w:rsidP="00C448B9">
            <w:pPr>
              <w:pStyle w:val="TableContents"/>
              <w:jc w:val="both"/>
              <w:rPr>
                <w:rFonts w:ascii="Times New Roman" w:hAnsi="Times New Roman" w:cs="Liberation Serif"/>
              </w:rPr>
            </w:pPr>
            <w:r w:rsidRPr="00C448B9">
              <w:rPr>
                <w:rStyle w:val="docy"/>
                <w:rFonts w:ascii="Times New Roman" w:hAnsi="Times New Roman"/>
                <w:color w:val="000000"/>
              </w:rPr>
              <w:t>Выполнял интеграцию модулей в программное обеспечение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DDAE845" w14:textId="77777777" w:rsidR="00C448B9" w:rsidRPr="00C448B9" w:rsidRDefault="00C448B9" w:rsidP="00C448B9">
            <w:pPr>
              <w:pStyle w:val="TableContents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01.06.2026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20D91DB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16E6D" w14:textId="77777777" w:rsidR="00C448B9" w:rsidRPr="00C448B9" w:rsidRDefault="00C448B9" w:rsidP="00C448B9">
            <w:pPr>
              <w:pStyle w:val="TableContents"/>
              <w:rPr>
                <w:rFonts w:ascii="Times New Roman" w:hAnsi="Times New Roman" w:cs="Liberation Serif"/>
              </w:rPr>
            </w:pPr>
          </w:p>
        </w:tc>
      </w:tr>
      <w:tr w:rsidR="00C448B9" w:rsidRPr="00C448B9" w14:paraId="4DBDC900" w14:textId="77777777" w:rsidTr="00574632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EBDDED1" w14:textId="77777777" w:rsidR="00C448B9" w:rsidRPr="00C448B9" w:rsidRDefault="00C448B9" w:rsidP="00C448B9">
            <w:pPr>
              <w:pStyle w:val="TableContents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Liberation Serif"/>
              </w:rPr>
            </w:pPr>
          </w:p>
        </w:tc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519C134" w14:textId="77777777" w:rsidR="00C448B9" w:rsidRPr="00C448B9" w:rsidRDefault="00C448B9" w:rsidP="00C448B9">
            <w:pPr>
              <w:pStyle w:val="TableContents"/>
              <w:jc w:val="both"/>
              <w:rPr>
                <w:rFonts w:ascii="Times New Roman" w:hAnsi="Times New Roman" w:cs="Liberation Serif"/>
              </w:rPr>
            </w:pPr>
            <w:r w:rsidRPr="00C448B9">
              <w:rPr>
                <w:rStyle w:val="docy"/>
                <w:rFonts w:ascii="Times New Roman" w:hAnsi="Times New Roman"/>
                <w:color w:val="000000"/>
              </w:rPr>
              <w:t>Выполнял интеграцию модулей в программное обеспечение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815DA74" w14:textId="77777777" w:rsidR="00C448B9" w:rsidRPr="00C448B9" w:rsidRDefault="00C448B9" w:rsidP="00C448B9">
            <w:pPr>
              <w:pStyle w:val="TableContents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02.06.2026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96A8A00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1791" w14:textId="77777777" w:rsidR="00C448B9" w:rsidRPr="00C448B9" w:rsidRDefault="00C448B9" w:rsidP="00C448B9">
            <w:pPr>
              <w:pStyle w:val="TableContents"/>
              <w:rPr>
                <w:rFonts w:ascii="Times New Roman" w:hAnsi="Times New Roman" w:cs="Liberation Serif"/>
              </w:rPr>
            </w:pPr>
          </w:p>
        </w:tc>
      </w:tr>
      <w:tr w:rsidR="00C448B9" w:rsidRPr="00C448B9" w14:paraId="7271B086" w14:textId="77777777" w:rsidTr="00574632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4D4EF1A" w14:textId="77777777" w:rsidR="00C448B9" w:rsidRPr="00C448B9" w:rsidRDefault="00C448B9" w:rsidP="00C448B9">
            <w:pPr>
              <w:pStyle w:val="TableContents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Liberation Serif"/>
              </w:rPr>
            </w:pPr>
          </w:p>
        </w:tc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E573B6" w14:textId="77777777" w:rsidR="00C448B9" w:rsidRPr="00C448B9" w:rsidRDefault="00C448B9" w:rsidP="00C448B9">
            <w:pPr>
              <w:pStyle w:val="TableContents"/>
              <w:jc w:val="both"/>
              <w:rPr>
                <w:rFonts w:ascii="Times New Roman" w:hAnsi="Times New Roman" w:cs="Liberation Serif"/>
              </w:rPr>
            </w:pPr>
            <w:r w:rsidRPr="00C448B9">
              <w:rPr>
                <w:rStyle w:val="docy"/>
                <w:rFonts w:ascii="Times New Roman" w:hAnsi="Times New Roman"/>
                <w:color w:val="000000"/>
              </w:rPr>
              <w:t xml:space="preserve"> Выполнял отладку программного модуля с </w:t>
            </w:r>
            <w:r w:rsidRPr="00C448B9">
              <w:rPr>
                <w:rStyle w:val="docy"/>
                <w:rFonts w:ascii="Times New Roman" w:hAnsi="Times New Roman"/>
                <w:color w:val="000000"/>
              </w:rPr>
              <w:lastRenderedPageBreak/>
              <w:t>использованием специализированных программных средств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89500F5" w14:textId="77777777" w:rsidR="00C448B9" w:rsidRPr="00C448B9" w:rsidRDefault="00C448B9" w:rsidP="00C448B9">
            <w:pPr>
              <w:pStyle w:val="TableContents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lastRenderedPageBreak/>
              <w:t>03.06.202</w:t>
            </w:r>
            <w:r w:rsidRPr="00C448B9">
              <w:rPr>
                <w:rFonts w:ascii="Times New Roman" w:hAnsi="Times New Roman" w:cs="Liberation Serif"/>
              </w:rPr>
              <w:lastRenderedPageBreak/>
              <w:t>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75289F3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lastRenderedPageBreak/>
              <w:t>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30C0A" w14:textId="77777777" w:rsidR="00C448B9" w:rsidRPr="00C448B9" w:rsidRDefault="00C448B9" w:rsidP="00C448B9">
            <w:pPr>
              <w:pStyle w:val="TableContents"/>
              <w:rPr>
                <w:rFonts w:ascii="Times New Roman" w:hAnsi="Times New Roman" w:cs="Liberation Serif"/>
              </w:rPr>
            </w:pPr>
          </w:p>
        </w:tc>
      </w:tr>
      <w:tr w:rsidR="00C448B9" w:rsidRPr="00C448B9" w14:paraId="11705AA7" w14:textId="77777777" w:rsidTr="00574632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E8DFD2B" w14:textId="77777777" w:rsidR="00C448B9" w:rsidRPr="00C448B9" w:rsidRDefault="00C448B9" w:rsidP="00C448B9">
            <w:pPr>
              <w:pStyle w:val="TableContents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Liberation Serif"/>
              </w:rPr>
            </w:pPr>
          </w:p>
        </w:tc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8361117" w14:textId="77777777" w:rsidR="00C448B9" w:rsidRPr="00C448B9" w:rsidRDefault="00C448B9" w:rsidP="00C448B9">
            <w:pPr>
              <w:pStyle w:val="TableContents"/>
              <w:jc w:val="both"/>
              <w:rPr>
                <w:rFonts w:ascii="Times New Roman" w:hAnsi="Times New Roman" w:cs="Liberation Serif"/>
              </w:rPr>
            </w:pPr>
            <w:r w:rsidRPr="00C448B9">
              <w:rPr>
                <w:rStyle w:val="docy"/>
                <w:rFonts w:ascii="Times New Roman" w:hAnsi="Times New Roman"/>
                <w:color w:val="000000"/>
              </w:rPr>
              <w:t xml:space="preserve"> Выполнял отладку программного модуля с использованием специализированных программных средств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D3AA195" w14:textId="77777777" w:rsidR="00C448B9" w:rsidRPr="00C448B9" w:rsidRDefault="00C448B9" w:rsidP="00C448B9">
            <w:pPr>
              <w:pStyle w:val="TableContents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04.06.2026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559F47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C51F1" w14:textId="77777777" w:rsidR="00C448B9" w:rsidRPr="00C448B9" w:rsidRDefault="00C448B9" w:rsidP="00C448B9">
            <w:pPr>
              <w:pStyle w:val="TableContents"/>
              <w:rPr>
                <w:rFonts w:ascii="Times New Roman" w:hAnsi="Times New Roman" w:cs="Liberation Serif"/>
              </w:rPr>
            </w:pPr>
          </w:p>
        </w:tc>
      </w:tr>
      <w:tr w:rsidR="00C448B9" w:rsidRPr="00C448B9" w14:paraId="08C881EF" w14:textId="77777777" w:rsidTr="00574632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E5272D1" w14:textId="77777777" w:rsidR="00C448B9" w:rsidRPr="00C448B9" w:rsidRDefault="00C448B9" w:rsidP="00C448B9">
            <w:pPr>
              <w:pStyle w:val="TableContents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Liberation Serif"/>
              </w:rPr>
            </w:pPr>
          </w:p>
        </w:tc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0B6D9A" w14:textId="77777777" w:rsidR="00C448B9" w:rsidRPr="00C448B9" w:rsidRDefault="00C448B9" w:rsidP="00C448B9">
            <w:pPr>
              <w:pStyle w:val="TableContents"/>
              <w:jc w:val="both"/>
              <w:rPr>
                <w:rFonts w:ascii="Times New Roman" w:hAnsi="Times New Roman" w:cs="Liberation Serif"/>
              </w:rPr>
            </w:pPr>
            <w:r w:rsidRPr="00C448B9">
              <w:rPr>
                <w:rStyle w:val="docy"/>
                <w:rFonts w:ascii="Times New Roman" w:hAnsi="Times New Roman"/>
                <w:color w:val="000000"/>
              </w:rPr>
              <w:t>Выполнял отладку программного модуля с использованием специализированных программных средств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D789732" w14:textId="77777777" w:rsidR="00C448B9" w:rsidRPr="00C448B9" w:rsidRDefault="00C448B9" w:rsidP="00C448B9">
            <w:pPr>
              <w:pStyle w:val="TableContents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05.06.2026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64D225E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C5BBE" w14:textId="77777777" w:rsidR="00C448B9" w:rsidRPr="00C448B9" w:rsidRDefault="00C448B9" w:rsidP="00C448B9">
            <w:pPr>
              <w:pStyle w:val="TableContents"/>
              <w:rPr>
                <w:rFonts w:ascii="Times New Roman" w:hAnsi="Times New Roman" w:cs="Liberation Serif"/>
              </w:rPr>
            </w:pPr>
          </w:p>
        </w:tc>
      </w:tr>
      <w:tr w:rsidR="00C448B9" w:rsidRPr="00C448B9" w14:paraId="116A68F0" w14:textId="77777777" w:rsidTr="00574632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2D759C" w14:textId="77777777" w:rsidR="00C448B9" w:rsidRPr="00C448B9" w:rsidRDefault="00C448B9" w:rsidP="00C448B9">
            <w:pPr>
              <w:pStyle w:val="TableContents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Liberation Serif"/>
              </w:rPr>
            </w:pPr>
          </w:p>
        </w:tc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059598" w14:textId="77777777" w:rsidR="00C448B9" w:rsidRPr="00C448B9" w:rsidRDefault="00C448B9" w:rsidP="00C448B9">
            <w:pPr>
              <w:pStyle w:val="TableContents"/>
              <w:jc w:val="both"/>
              <w:rPr>
                <w:rFonts w:ascii="Times New Roman" w:hAnsi="Times New Roman" w:cs="Liberation Serif"/>
              </w:rPr>
            </w:pPr>
            <w:r w:rsidRPr="00C448B9">
              <w:rPr>
                <w:rStyle w:val="docy"/>
                <w:rFonts w:ascii="Times New Roman" w:hAnsi="Times New Roman"/>
                <w:color w:val="000000"/>
              </w:rPr>
              <w:t xml:space="preserve"> Выполнял отладку программного модуля с использованием специализированных программных средств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48E3B4" w14:textId="77777777" w:rsidR="00C448B9" w:rsidRPr="00C448B9" w:rsidRDefault="00C448B9" w:rsidP="00C448B9">
            <w:pPr>
              <w:pStyle w:val="TableContents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08.06.2026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254310D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AB68F" w14:textId="77777777" w:rsidR="00C448B9" w:rsidRPr="00C448B9" w:rsidRDefault="00C448B9" w:rsidP="00C448B9">
            <w:pPr>
              <w:pStyle w:val="TableContents"/>
              <w:rPr>
                <w:rFonts w:ascii="Times New Roman" w:hAnsi="Times New Roman" w:cs="Liberation Serif"/>
              </w:rPr>
            </w:pPr>
          </w:p>
        </w:tc>
      </w:tr>
      <w:tr w:rsidR="00C448B9" w:rsidRPr="00C448B9" w14:paraId="5D449F75" w14:textId="77777777" w:rsidTr="00574632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A4882A0" w14:textId="77777777" w:rsidR="00C448B9" w:rsidRPr="00C448B9" w:rsidRDefault="00C448B9" w:rsidP="00C448B9">
            <w:pPr>
              <w:pStyle w:val="TableContents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Liberation Serif"/>
              </w:rPr>
            </w:pPr>
          </w:p>
        </w:tc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AC7F9E3" w14:textId="77777777" w:rsidR="00C448B9" w:rsidRPr="00C448B9" w:rsidRDefault="00C448B9" w:rsidP="00C448B9">
            <w:pPr>
              <w:pStyle w:val="TableContents"/>
              <w:jc w:val="both"/>
              <w:rPr>
                <w:rFonts w:ascii="Times New Roman" w:hAnsi="Times New Roman" w:cs="Liberation Serif"/>
              </w:rPr>
            </w:pPr>
            <w:r w:rsidRPr="00C448B9">
              <w:rPr>
                <w:rStyle w:val="docy"/>
                <w:rFonts w:ascii="Times New Roman" w:hAnsi="Times New Roman"/>
                <w:color w:val="000000"/>
              </w:rPr>
              <w:t>Осуществлял разработку тестовых наборов и тестовых сценариев для программного обеспечения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4CA3110" w14:textId="77777777" w:rsidR="00C448B9" w:rsidRPr="00C448B9" w:rsidRDefault="00C448B9" w:rsidP="00C448B9">
            <w:pPr>
              <w:pStyle w:val="TableContents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09.06.2026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BC9041C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F8314" w14:textId="77777777" w:rsidR="00C448B9" w:rsidRPr="00C448B9" w:rsidRDefault="00C448B9" w:rsidP="00C448B9">
            <w:pPr>
              <w:pStyle w:val="TableContents"/>
              <w:rPr>
                <w:rFonts w:ascii="Times New Roman" w:hAnsi="Times New Roman" w:cs="Liberation Serif"/>
              </w:rPr>
            </w:pPr>
          </w:p>
        </w:tc>
      </w:tr>
      <w:tr w:rsidR="00C448B9" w:rsidRPr="00C448B9" w14:paraId="4A677693" w14:textId="77777777" w:rsidTr="00574632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A63BD3" w14:textId="77777777" w:rsidR="00C448B9" w:rsidRPr="00C448B9" w:rsidRDefault="00C448B9" w:rsidP="00C448B9">
            <w:pPr>
              <w:pStyle w:val="TableContents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Liberation Serif"/>
              </w:rPr>
            </w:pPr>
          </w:p>
        </w:tc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051CBD9" w14:textId="77777777" w:rsidR="00C448B9" w:rsidRPr="00C448B9" w:rsidRDefault="00C448B9" w:rsidP="00C448B9">
            <w:pPr>
              <w:pStyle w:val="TableContents"/>
              <w:jc w:val="both"/>
              <w:rPr>
                <w:rFonts w:ascii="Times New Roman" w:hAnsi="Times New Roman" w:cs="Liberation Serif"/>
              </w:rPr>
            </w:pPr>
            <w:r w:rsidRPr="00C448B9">
              <w:rPr>
                <w:rStyle w:val="docy"/>
                <w:rFonts w:ascii="Times New Roman" w:hAnsi="Times New Roman"/>
                <w:color w:val="000000"/>
              </w:rPr>
              <w:t>Осуществлял разработку тестовых наборов и тестовых сценариев для программного обеспечения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05EE2A" w14:textId="77777777" w:rsidR="00C448B9" w:rsidRPr="00C448B9" w:rsidRDefault="00C448B9" w:rsidP="00C448B9">
            <w:pPr>
              <w:pStyle w:val="TableContents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10.06.2026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78EB326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BA4A0" w14:textId="77777777" w:rsidR="00C448B9" w:rsidRPr="00C448B9" w:rsidRDefault="00C448B9" w:rsidP="00C448B9">
            <w:pPr>
              <w:pStyle w:val="TableContents"/>
              <w:rPr>
                <w:rFonts w:ascii="Times New Roman" w:hAnsi="Times New Roman" w:cs="Liberation Serif"/>
              </w:rPr>
            </w:pPr>
          </w:p>
        </w:tc>
      </w:tr>
      <w:tr w:rsidR="00C448B9" w:rsidRPr="00C448B9" w14:paraId="7ACCA760" w14:textId="77777777" w:rsidTr="00574632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E3CC72E" w14:textId="77777777" w:rsidR="00C448B9" w:rsidRPr="00C448B9" w:rsidRDefault="00C448B9" w:rsidP="00C448B9">
            <w:pPr>
              <w:pStyle w:val="TableContents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Liberation Serif"/>
              </w:rPr>
            </w:pPr>
          </w:p>
        </w:tc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B2317C" w14:textId="77777777" w:rsidR="00C448B9" w:rsidRPr="00C448B9" w:rsidRDefault="00C448B9" w:rsidP="00C448B9">
            <w:pPr>
              <w:pStyle w:val="TableContents"/>
              <w:jc w:val="both"/>
              <w:rPr>
                <w:rFonts w:ascii="Times New Roman" w:hAnsi="Times New Roman" w:cs="Liberation Serif"/>
              </w:rPr>
            </w:pPr>
            <w:r w:rsidRPr="00C448B9">
              <w:rPr>
                <w:rStyle w:val="docy"/>
                <w:rFonts w:ascii="Times New Roman" w:hAnsi="Times New Roman"/>
                <w:color w:val="000000"/>
              </w:rPr>
              <w:t>Производил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B2152F6" w14:textId="77777777" w:rsidR="00C448B9" w:rsidRPr="00C448B9" w:rsidRDefault="00C448B9" w:rsidP="00C448B9">
            <w:pPr>
              <w:pStyle w:val="TableContents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11.06.2026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8789D62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A6F4D" w14:textId="77777777" w:rsidR="00C448B9" w:rsidRPr="00C448B9" w:rsidRDefault="00C448B9" w:rsidP="00C448B9">
            <w:pPr>
              <w:pStyle w:val="TableContents"/>
              <w:rPr>
                <w:rFonts w:ascii="Times New Roman" w:hAnsi="Times New Roman" w:cs="Liberation Serif"/>
              </w:rPr>
            </w:pPr>
          </w:p>
        </w:tc>
      </w:tr>
      <w:tr w:rsidR="00C448B9" w:rsidRPr="00C448B9" w14:paraId="2DBA229D" w14:textId="77777777" w:rsidTr="00574632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83DF5E1" w14:textId="77777777" w:rsidR="00C448B9" w:rsidRPr="00C448B9" w:rsidRDefault="00C448B9" w:rsidP="00C448B9">
            <w:pPr>
              <w:pStyle w:val="TableContents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Liberation Serif"/>
              </w:rPr>
            </w:pPr>
          </w:p>
        </w:tc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C0E70B6" w14:textId="77777777" w:rsidR="00C448B9" w:rsidRPr="00C448B9" w:rsidRDefault="00C448B9" w:rsidP="00C448B9">
            <w:pPr>
              <w:pStyle w:val="TableContents"/>
              <w:jc w:val="both"/>
              <w:rPr>
                <w:rFonts w:ascii="Times New Roman" w:hAnsi="Times New Roman" w:cs="Liberation Serif"/>
              </w:rPr>
            </w:pPr>
            <w:r w:rsidRPr="00C448B9">
              <w:rPr>
                <w:rStyle w:val="docy"/>
                <w:rFonts w:ascii="Times New Roman" w:hAnsi="Times New Roman"/>
                <w:color w:val="000000"/>
              </w:rPr>
              <w:t>Производил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106C3E4" w14:textId="77777777" w:rsidR="00C448B9" w:rsidRPr="00C448B9" w:rsidRDefault="00C448B9" w:rsidP="00C448B9">
            <w:pPr>
              <w:pStyle w:val="TableContents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12.06.2026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B95F080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81CEB" w14:textId="77777777" w:rsidR="00C448B9" w:rsidRPr="00C448B9" w:rsidRDefault="00C448B9" w:rsidP="00C448B9">
            <w:pPr>
              <w:pStyle w:val="TableContents"/>
              <w:rPr>
                <w:rFonts w:ascii="Times New Roman" w:hAnsi="Times New Roman" w:cs="Liberation Serif"/>
              </w:rPr>
            </w:pPr>
          </w:p>
        </w:tc>
      </w:tr>
      <w:tr w:rsidR="00C448B9" w:rsidRPr="00C448B9" w14:paraId="1C066BB0" w14:textId="77777777" w:rsidTr="00574632">
        <w:trPr>
          <w:trHeight w:val="235"/>
        </w:trPr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8CEA033" w14:textId="77777777" w:rsidR="00C448B9" w:rsidRPr="00C448B9" w:rsidRDefault="00C448B9" w:rsidP="00C448B9">
            <w:pPr>
              <w:pStyle w:val="TableContents"/>
              <w:rPr>
                <w:rFonts w:ascii="Times New Roman" w:hAnsi="Times New Roman" w:cs="Liberation Serif"/>
              </w:rPr>
            </w:pPr>
          </w:p>
        </w:tc>
        <w:tc>
          <w:tcPr>
            <w:tcW w:w="5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9E4A317" w14:textId="77777777" w:rsidR="00C448B9" w:rsidRPr="00C448B9" w:rsidRDefault="00C448B9" w:rsidP="00C448B9">
            <w:pPr>
              <w:pStyle w:val="TableContents"/>
              <w:rPr>
                <w:rFonts w:ascii="Times New Roman" w:hAnsi="Times New Roman" w:cs="Liberation Serif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35165AD" w14:textId="77777777" w:rsidR="00C448B9" w:rsidRPr="00C448B9" w:rsidRDefault="00C448B9" w:rsidP="00C448B9">
            <w:pPr>
              <w:pStyle w:val="TableContents"/>
              <w:jc w:val="right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всего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4B659CB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Liberation Serif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108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F8035" w14:textId="77777777" w:rsidR="00C448B9" w:rsidRPr="00C448B9" w:rsidRDefault="00C448B9" w:rsidP="00C448B9">
            <w:pPr>
              <w:pStyle w:val="TableContents"/>
              <w:rPr>
                <w:rFonts w:ascii="Times New Roman" w:hAnsi="Times New Roman" w:cs="Liberation Serif"/>
              </w:rPr>
            </w:pPr>
          </w:p>
        </w:tc>
      </w:tr>
    </w:tbl>
    <w:p w14:paraId="1668CAAE" w14:textId="77777777" w:rsidR="00C448B9" w:rsidRPr="00C448B9" w:rsidRDefault="00C448B9" w:rsidP="00C448B9">
      <w:pPr>
        <w:pStyle w:val="Standard"/>
        <w:rPr>
          <w:rFonts w:ascii="Times New Roman" w:hAnsi="Times New Roman"/>
          <w:i/>
          <w:iCs/>
        </w:rPr>
      </w:pPr>
    </w:p>
    <w:p w14:paraId="4D342098" w14:textId="77777777" w:rsidR="00C448B9" w:rsidRPr="00C448B9" w:rsidRDefault="00C448B9" w:rsidP="00C448B9">
      <w:pPr>
        <w:spacing w:line="240" w:lineRule="auto"/>
        <w:rPr>
          <w:i/>
          <w:iCs/>
          <w:sz w:val="24"/>
          <w:szCs w:val="24"/>
          <w:lang w:val="ru-RU"/>
        </w:rPr>
      </w:pPr>
      <w:r w:rsidRPr="00C448B9">
        <w:rPr>
          <w:i/>
          <w:iCs/>
          <w:sz w:val="24"/>
          <w:szCs w:val="24"/>
          <w:lang w:val="ru-RU"/>
        </w:rPr>
        <w:br w:type="page"/>
      </w:r>
    </w:p>
    <w:p w14:paraId="63D34793" w14:textId="77777777" w:rsidR="00C448B9" w:rsidRPr="00C448B9" w:rsidRDefault="00C448B9" w:rsidP="00C448B9">
      <w:pPr>
        <w:keepNext/>
        <w:keepLines/>
        <w:spacing w:line="240" w:lineRule="auto"/>
        <w:jc w:val="center"/>
        <w:rPr>
          <w:b/>
          <w:bCs/>
          <w:sz w:val="24"/>
          <w:szCs w:val="24"/>
          <w:lang w:val="ru-RU"/>
        </w:rPr>
      </w:pPr>
      <w:r w:rsidRPr="00C448B9">
        <w:rPr>
          <w:b/>
          <w:bCs/>
          <w:sz w:val="24"/>
          <w:szCs w:val="24"/>
          <w:lang w:val="ru-RU"/>
        </w:rPr>
        <w:lastRenderedPageBreak/>
        <w:t xml:space="preserve">Автономная некоммерческая профессиональная образовательная организация </w:t>
      </w:r>
    </w:p>
    <w:p w14:paraId="3B6DC2DF" w14:textId="77777777" w:rsidR="00C448B9" w:rsidRPr="00C448B9" w:rsidRDefault="00C448B9" w:rsidP="00C448B9">
      <w:pPr>
        <w:keepNext/>
        <w:keepLines/>
        <w:spacing w:line="240" w:lineRule="auto"/>
        <w:jc w:val="center"/>
        <w:rPr>
          <w:b/>
          <w:bCs/>
          <w:sz w:val="24"/>
          <w:szCs w:val="24"/>
          <w:lang w:val="ru-RU"/>
        </w:rPr>
      </w:pPr>
      <w:r w:rsidRPr="00C448B9">
        <w:rPr>
          <w:b/>
          <w:bCs/>
          <w:sz w:val="24"/>
          <w:szCs w:val="24"/>
          <w:lang w:val="ru-RU"/>
        </w:rPr>
        <w:t>«</w:t>
      </w:r>
      <w:proofErr w:type="spellStart"/>
      <w:r w:rsidRPr="00C448B9">
        <w:rPr>
          <w:b/>
          <w:bCs/>
          <w:sz w:val="24"/>
          <w:szCs w:val="24"/>
          <w:lang w:val="ru-RU"/>
        </w:rPr>
        <w:t>Хекслет</w:t>
      </w:r>
      <w:proofErr w:type="spellEnd"/>
      <w:r w:rsidRPr="00C448B9">
        <w:rPr>
          <w:b/>
          <w:bCs/>
          <w:sz w:val="24"/>
          <w:szCs w:val="24"/>
          <w:lang w:val="ru-RU"/>
        </w:rPr>
        <w:t xml:space="preserve"> колледж»</w:t>
      </w:r>
    </w:p>
    <w:p w14:paraId="7CD9B123" w14:textId="77777777" w:rsidR="00C448B9" w:rsidRPr="00C448B9" w:rsidRDefault="00C448B9" w:rsidP="00C448B9">
      <w:pPr>
        <w:keepNext/>
        <w:keepLines/>
        <w:spacing w:line="240" w:lineRule="auto"/>
        <w:rPr>
          <w:sz w:val="24"/>
          <w:szCs w:val="24"/>
          <w:lang w:val="ru-RU"/>
        </w:rPr>
      </w:pPr>
    </w:p>
    <w:p w14:paraId="466D7A89" w14:textId="77777777" w:rsidR="00C448B9" w:rsidRPr="00C448B9" w:rsidRDefault="00C448B9" w:rsidP="00C448B9">
      <w:pPr>
        <w:pStyle w:val="Textbody"/>
        <w:spacing w:after="0" w:line="240" w:lineRule="auto"/>
        <w:jc w:val="center"/>
        <w:rPr>
          <w:rFonts w:ascii="Times New Roman" w:hAnsi="Times New Roman" w:cs="Liberation Serif"/>
          <w:b/>
        </w:rPr>
      </w:pPr>
      <w:r w:rsidRPr="00C448B9">
        <w:rPr>
          <w:rFonts w:ascii="Times New Roman" w:eastAsia="Liberation Serif" w:hAnsi="Times New Roman" w:cs="Liberation Serif"/>
          <w:b/>
        </w:rPr>
        <w:t xml:space="preserve">АТТЕСТАЦИОННЫЙ ЛИСТ </w:t>
      </w:r>
    </w:p>
    <w:p w14:paraId="7102A61E" w14:textId="77777777" w:rsidR="00C448B9" w:rsidRPr="00C448B9" w:rsidRDefault="00C448B9" w:rsidP="00C448B9">
      <w:pPr>
        <w:pStyle w:val="Textbody"/>
        <w:spacing w:after="0" w:line="240" w:lineRule="auto"/>
        <w:jc w:val="center"/>
        <w:rPr>
          <w:rFonts w:ascii="Times New Roman" w:hAnsi="Times New Roman" w:cs="Liberation Serif"/>
          <w:b/>
        </w:rPr>
      </w:pPr>
      <w:r w:rsidRPr="00C448B9">
        <w:rPr>
          <w:rFonts w:ascii="Times New Roman" w:eastAsia="Liberation Serif" w:hAnsi="Times New Roman" w:cs="Liberation Serif"/>
          <w:b/>
        </w:rPr>
        <w:t>по итогам прохождения производственной практики</w:t>
      </w:r>
      <w:r w:rsidRPr="00C448B9">
        <w:rPr>
          <w:rFonts w:ascii="Times New Roman" w:hAnsi="Times New Roman" w:cs="Liberation Serif"/>
          <w:b/>
        </w:rPr>
        <w:t xml:space="preserve"> ПМ02</w:t>
      </w: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8"/>
        <w:gridCol w:w="6097"/>
      </w:tblGrid>
      <w:tr w:rsidR="00C448B9" w:rsidRPr="00C448B9" w14:paraId="2F7DF8E4" w14:textId="77777777" w:rsidTr="00574632">
        <w:tc>
          <w:tcPr>
            <w:tcW w:w="0" w:type="auto"/>
          </w:tcPr>
          <w:p w14:paraId="0DABD0A0" w14:textId="77777777" w:rsidR="00C448B9" w:rsidRPr="00C448B9" w:rsidRDefault="00C448B9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</w:rPr>
              <w:t>На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обучающегося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6F4A31" w14:textId="77777777" w:rsidR="00C448B9" w:rsidRPr="00C448B9" w:rsidRDefault="00C448B9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C448B9" w:rsidRPr="00C448B9" w14:paraId="09BBE56B" w14:textId="77777777" w:rsidTr="00574632">
        <w:tc>
          <w:tcPr>
            <w:tcW w:w="0" w:type="auto"/>
          </w:tcPr>
          <w:p w14:paraId="0EC21A6C" w14:textId="77777777" w:rsidR="00C448B9" w:rsidRPr="00C448B9" w:rsidRDefault="00C448B9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</w:rPr>
              <w:t>Специальность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77C61AC" w14:textId="77777777" w:rsidR="00C448B9" w:rsidRPr="00C448B9" w:rsidRDefault="00C448B9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 xml:space="preserve">09.02.07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Информационные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системы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и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программирование</w:t>
            </w:r>
            <w:proofErr w:type="spellEnd"/>
          </w:p>
        </w:tc>
      </w:tr>
      <w:tr w:rsidR="00C448B9" w:rsidRPr="00C448B9" w14:paraId="7F5C3C1E" w14:textId="77777777" w:rsidTr="00574632">
        <w:tc>
          <w:tcPr>
            <w:tcW w:w="0" w:type="auto"/>
          </w:tcPr>
          <w:p w14:paraId="085CFCDC" w14:textId="77777777" w:rsidR="00C448B9" w:rsidRPr="00C448B9" w:rsidRDefault="00C448B9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</w:rPr>
              <w:t>Курс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25D463B" w14:textId="3D776C43" w:rsidR="00C448B9" w:rsidRPr="00C448B9" w:rsidRDefault="00C448B9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C448B9" w:rsidRPr="00C448B9" w14:paraId="4FE205E7" w14:textId="77777777" w:rsidTr="00574632">
        <w:tc>
          <w:tcPr>
            <w:tcW w:w="0" w:type="auto"/>
          </w:tcPr>
          <w:p w14:paraId="107B4050" w14:textId="77777777" w:rsidR="00C448B9" w:rsidRPr="00C448B9" w:rsidRDefault="00C448B9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</w:rPr>
              <w:t>Группа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35F08D0" w14:textId="77777777" w:rsidR="00C448B9" w:rsidRPr="00C448B9" w:rsidRDefault="00C448B9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C448B9" w:rsidRPr="00C448B9" w14:paraId="1D6EC8EB" w14:textId="77777777" w:rsidTr="00574632">
        <w:tc>
          <w:tcPr>
            <w:tcW w:w="0" w:type="auto"/>
          </w:tcPr>
          <w:p w14:paraId="2D094FCD" w14:textId="77777777" w:rsidR="00C448B9" w:rsidRPr="00C448B9" w:rsidRDefault="00C448B9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</w:rPr>
              <w:t>По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ПМ.02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9473FFE" w14:textId="77777777" w:rsidR="00C448B9" w:rsidRPr="00C448B9" w:rsidRDefault="00C448B9" w:rsidP="00C448B9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</w:rPr>
              <w:t>Осуществление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интеграции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программных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модулей</w:t>
            </w:r>
            <w:proofErr w:type="spellEnd"/>
          </w:p>
        </w:tc>
      </w:tr>
      <w:tr w:rsidR="00C448B9" w:rsidRPr="00C448B9" w14:paraId="2BCB59D0" w14:textId="77777777" w:rsidTr="00574632">
        <w:trPr>
          <w:trHeight w:val="294"/>
        </w:trPr>
        <w:tc>
          <w:tcPr>
            <w:tcW w:w="0" w:type="auto"/>
          </w:tcPr>
          <w:p w14:paraId="3E1EAA73" w14:textId="77777777" w:rsidR="00C448B9" w:rsidRPr="00C448B9" w:rsidRDefault="00C448B9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</w:rPr>
              <w:t>Место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прохождения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практики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97DD7C4" w14:textId="77777777" w:rsidR="00C448B9" w:rsidRPr="00C448B9" w:rsidRDefault="00C448B9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C448B9" w:rsidRPr="00C448B9" w14:paraId="51D3976D" w14:textId="77777777" w:rsidTr="00574632">
        <w:tc>
          <w:tcPr>
            <w:tcW w:w="0" w:type="auto"/>
          </w:tcPr>
          <w:p w14:paraId="334151B6" w14:textId="77777777" w:rsidR="00C448B9" w:rsidRPr="00C448B9" w:rsidRDefault="00C448B9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</w:rPr>
              <w:t>Период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прохождения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практик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BE88217" w14:textId="77777777" w:rsidR="00C448B9" w:rsidRPr="00C448B9" w:rsidRDefault="00C448B9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25.05.2026 – 14.06.2026</w:t>
            </w:r>
          </w:p>
        </w:tc>
      </w:tr>
    </w:tbl>
    <w:p w14:paraId="3D65202B" w14:textId="77777777" w:rsidR="00C448B9" w:rsidRPr="00C448B9" w:rsidRDefault="00C448B9" w:rsidP="00C448B9">
      <w:pPr>
        <w:pStyle w:val="Textbody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B8FD6DA" w14:textId="77777777" w:rsidR="00C448B9" w:rsidRPr="00C448B9" w:rsidRDefault="00C448B9" w:rsidP="00C448B9">
      <w:pPr>
        <w:pStyle w:val="Textbody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448B9">
        <w:rPr>
          <w:rFonts w:ascii="Times New Roman" w:hAnsi="Times New Roman" w:cs="Times New Roman"/>
          <w:b/>
          <w:bCs/>
        </w:rPr>
        <w:t>Результаты освоения профессиональных компетенций</w:t>
      </w:r>
    </w:p>
    <w:tbl>
      <w:tblPr>
        <w:tblW w:w="9510" w:type="dxa"/>
        <w:tblInd w:w="-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9"/>
        <w:gridCol w:w="6379"/>
        <w:gridCol w:w="850"/>
        <w:gridCol w:w="803"/>
        <w:gridCol w:w="756"/>
        <w:gridCol w:w="13"/>
      </w:tblGrid>
      <w:tr w:rsidR="00C448B9" w:rsidRPr="00C448B9" w14:paraId="6F3BBD03" w14:textId="77777777" w:rsidTr="00574632">
        <w:trPr>
          <w:gridAfter w:val="1"/>
          <w:wAfter w:w="13" w:type="dxa"/>
          <w:trHeight w:val="428"/>
        </w:trPr>
        <w:tc>
          <w:tcPr>
            <w:tcW w:w="7088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832631B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448B9">
              <w:rPr>
                <w:rFonts w:ascii="Times New Roman" w:hAnsi="Times New Roman" w:cs="Times New Roman"/>
              </w:rPr>
              <w:t>Осваиваемые профессиональные компетенции</w:t>
            </w:r>
          </w:p>
        </w:tc>
        <w:tc>
          <w:tcPr>
            <w:tcW w:w="24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010CAAB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C448B9">
              <w:rPr>
                <w:rFonts w:ascii="Times New Roman" w:hAnsi="Times New Roman" w:cs="Times New Roman"/>
              </w:rPr>
              <w:t>Уровень освоения*</w:t>
            </w:r>
          </w:p>
        </w:tc>
      </w:tr>
      <w:tr w:rsidR="00C448B9" w:rsidRPr="00C448B9" w14:paraId="1AC4E223" w14:textId="77777777" w:rsidTr="00574632">
        <w:trPr>
          <w:gridAfter w:val="1"/>
          <w:wAfter w:w="13" w:type="dxa"/>
          <w:trHeight w:val="1226"/>
        </w:trPr>
        <w:tc>
          <w:tcPr>
            <w:tcW w:w="7088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1CF1373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textDirection w:val="btLr"/>
          </w:tcPr>
          <w:p w14:paraId="602A0A40" w14:textId="77777777" w:rsidR="00C448B9" w:rsidRPr="00C448B9" w:rsidRDefault="00C448B9" w:rsidP="00C448B9">
            <w:pPr>
              <w:pStyle w:val="Text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448B9">
              <w:rPr>
                <w:rFonts w:ascii="Times New Roman" w:hAnsi="Times New Roman" w:cs="Times New Roman"/>
              </w:rPr>
              <w:t>низкий/</w:t>
            </w:r>
          </w:p>
          <w:p w14:paraId="47D83388" w14:textId="77777777" w:rsidR="00C448B9" w:rsidRPr="00C448B9" w:rsidRDefault="00C448B9" w:rsidP="00C448B9">
            <w:pPr>
              <w:pStyle w:val="Text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448B9">
              <w:rPr>
                <w:rFonts w:ascii="Times New Roman" w:hAnsi="Times New Roman" w:cs="Times New Roman"/>
              </w:rPr>
              <w:t xml:space="preserve"> удовлетвори-</w:t>
            </w:r>
          </w:p>
          <w:p w14:paraId="4C3DD307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448B9">
              <w:rPr>
                <w:rFonts w:ascii="Times New Roman" w:hAnsi="Times New Roman" w:cs="Times New Roman"/>
              </w:rPr>
              <w:t>тельное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AD59F96" w14:textId="77777777" w:rsidR="00C448B9" w:rsidRPr="00C448B9" w:rsidRDefault="00C448B9" w:rsidP="00C448B9">
            <w:pPr>
              <w:pStyle w:val="Text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448B9">
              <w:rPr>
                <w:rFonts w:ascii="Times New Roman" w:hAnsi="Times New Roman" w:cs="Times New Roman"/>
              </w:rPr>
              <w:t xml:space="preserve">средний/ </w:t>
            </w:r>
          </w:p>
          <w:p w14:paraId="70583AD8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448B9">
              <w:rPr>
                <w:rFonts w:ascii="Times New Roman" w:hAnsi="Times New Roman" w:cs="Times New Roman"/>
              </w:rPr>
              <w:t>хорошее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3D66C54" w14:textId="77777777" w:rsidR="00C448B9" w:rsidRPr="00C448B9" w:rsidRDefault="00C448B9" w:rsidP="00C448B9">
            <w:pPr>
              <w:pStyle w:val="Text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448B9">
              <w:rPr>
                <w:rFonts w:ascii="Times New Roman" w:hAnsi="Times New Roman" w:cs="Times New Roman"/>
              </w:rPr>
              <w:t xml:space="preserve">высокий/ </w:t>
            </w:r>
          </w:p>
          <w:p w14:paraId="54068FBB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448B9">
              <w:rPr>
                <w:rFonts w:ascii="Times New Roman" w:hAnsi="Times New Roman" w:cs="Times New Roman"/>
              </w:rPr>
              <w:t>отличное</w:t>
            </w:r>
          </w:p>
        </w:tc>
      </w:tr>
      <w:tr w:rsidR="00C448B9" w:rsidRPr="003B5356" w14:paraId="0CC85D40" w14:textId="77777777" w:rsidTr="00574632">
        <w:trPr>
          <w:gridAfter w:val="1"/>
          <w:wAfter w:w="13" w:type="dxa"/>
          <w:trHeight w:val="203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E240D18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C448B9">
              <w:rPr>
                <w:rFonts w:ascii="Times New Roman" w:hAnsi="Times New Roman" w:cs="Times New Roman"/>
              </w:rPr>
              <w:t>ПК 2.1.</w:t>
            </w:r>
          </w:p>
        </w:tc>
        <w:tc>
          <w:tcPr>
            <w:tcW w:w="6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81703EC" w14:textId="77777777" w:rsidR="00C448B9" w:rsidRPr="00C448B9" w:rsidRDefault="00C448B9" w:rsidP="00C448B9">
            <w:pPr>
              <w:keepNext/>
              <w:keepLines/>
              <w:spacing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C448B9">
              <w:rPr>
                <w:rStyle w:val="docy"/>
                <w:color w:val="000000"/>
                <w:sz w:val="24"/>
                <w:szCs w:val="24"/>
                <w:lang w:val="ru-RU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5FE4309" w14:textId="77777777" w:rsidR="00C448B9" w:rsidRPr="00C448B9" w:rsidRDefault="00C448B9" w:rsidP="00C448B9">
            <w:pPr>
              <w:pStyle w:val="Textbody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E82FE" w14:textId="77777777" w:rsidR="00C448B9" w:rsidRPr="00C448B9" w:rsidRDefault="00C448B9" w:rsidP="00C448B9">
            <w:pPr>
              <w:pStyle w:val="Textbody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41221" w14:textId="77777777" w:rsidR="00C448B9" w:rsidRPr="00C448B9" w:rsidRDefault="00C448B9" w:rsidP="00C448B9">
            <w:pPr>
              <w:pStyle w:val="Textbody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448B9" w:rsidRPr="003B5356" w14:paraId="5149F93D" w14:textId="77777777" w:rsidTr="00574632">
        <w:trPr>
          <w:gridAfter w:val="1"/>
          <w:wAfter w:w="13" w:type="dxa"/>
          <w:trHeight w:val="405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DAE0AE1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C448B9">
              <w:rPr>
                <w:rFonts w:ascii="Times New Roman" w:hAnsi="Times New Roman" w:cs="Times New Roman"/>
              </w:rPr>
              <w:t>ПК 2.2.</w:t>
            </w:r>
          </w:p>
        </w:tc>
        <w:tc>
          <w:tcPr>
            <w:tcW w:w="6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8E46781" w14:textId="77777777" w:rsidR="00C448B9" w:rsidRPr="00C448B9" w:rsidRDefault="00C448B9" w:rsidP="00C448B9">
            <w:pPr>
              <w:keepNext/>
              <w:keepLines/>
              <w:spacing w:line="24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C448B9">
              <w:rPr>
                <w:rStyle w:val="docy"/>
                <w:color w:val="000000"/>
                <w:sz w:val="24"/>
                <w:szCs w:val="24"/>
                <w:lang w:val="ru-RU"/>
              </w:rPr>
              <w:t>Выполнять интеграцию модулей в программное обеспечение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D638CD1" w14:textId="77777777" w:rsidR="00C448B9" w:rsidRPr="00C448B9" w:rsidRDefault="00C448B9" w:rsidP="00C448B9">
            <w:pPr>
              <w:pStyle w:val="Textbody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DF64F" w14:textId="77777777" w:rsidR="00C448B9" w:rsidRPr="00C448B9" w:rsidRDefault="00C448B9" w:rsidP="00C448B9">
            <w:pPr>
              <w:pStyle w:val="Textbody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EFA01" w14:textId="77777777" w:rsidR="00C448B9" w:rsidRPr="00C448B9" w:rsidRDefault="00C448B9" w:rsidP="00C448B9">
            <w:pPr>
              <w:pStyle w:val="Textbody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448B9" w:rsidRPr="003B5356" w14:paraId="275857A0" w14:textId="77777777" w:rsidTr="00574632">
        <w:trPr>
          <w:gridAfter w:val="1"/>
          <w:wAfter w:w="13" w:type="dxa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DEB8330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C448B9">
              <w:rPr>
                <w:rFonts w:ascii="Times New Roman" w:hAnsi="Times New Roman" w:cs="Times New Roman"/>
              </w:rPr>
              <w:t>ПК 2.3.</w:t>
            </w:r>
          </w:p>
        </w:tc>
        <w:tc>
          <w:tcPr>
            <w:tcW w:w="6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F147CBC" w14:textId="77777777" w:rsidR="00C448B9" w:rsidRPr="00C448B9" w:rsidRDefault="00C448B9" w:rsidP="00C448B9">
            <w:pPr>
              <w:spacing w:line="24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C448B9">
              <w:rPr>
                <w:rStyle w:val="docy"/>
                <w:color w:val="000000"/>
                <w:sz w:val="24"/>
                <w:szCs w:val="24"/>
                <w:lang w:val="ru-RU"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0023043" w14:textId="77777777" w:rsidR="00C448B9" w:rsidRPr="00C448B9" w:rsidRDefault="00C448B9" w:rsidP="00C448B9">
            <w:pPr>
              <w:pStyle w:val="Textbody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22678" w14:textId="77777777" w:rsidR="00C448B9" w:rsidRPr="00C448B9" w:rsidRDefault="00C448B9" w:rsidP="00C448B9">
            <w:pPr>
              <w:pStyle w:val="Textbody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AC946" w14:textId="77777777" w:rsidR="00C448B9" w:rsidRPr="00C448B9" w:rsidRDefault="00C448B9" w:rsidP="00C448B9">
            <w:pPr>
              <w:pStyle w:val="Textbody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448B9" w:rsidRPr="003B5356" w14:paraId="17F5F7BC" w14:textId="77777777" w:rsidTr="00574632">
        <w:trPr>
          <w:gridAfter w:val="1"/>
          <w:wAfter w:w="13" w:type="dxa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3265CC3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C448B9">
              <w:rPr>
                <w:rFonts w:ascii="Times New Roman" w:hAnsi="Times New Roman" w:cs="Times New Roman"/>
              </w:rPr>
              <w:t>ПК 2.4.</w:t>
            </w:r>
          </w:p>
        </w:tc>
        <w:tc>
          <w:tcPr>
            <w:tcW w:w="6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1C14AD3" w14:textId="77777777" w:rsidR="00C448B9" w:rsidRPr="00C448B9" w:rsidRDefault="00C448B9" w:rsidP="00C448B9">
            <w:pPr>
              <w:keepNext/>
              <w:keepLines/>
              <w:spacing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C448B9">
              <w:rPr>
                <w:rStyle w:val="docy"/>
                <w:color w:val="000000"/>
                <w:sz w:val="24"/>
                <w:szCs w:val="24"/>
                <w:lang w:val="ru-RU"/>
              </w:rPr>
              <w:t>Осуществлять разработку тестовых наборов и тестовых сценариев для программного обеспечения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F608462" w14:textId="77777777" w:rsidR="00C448B9" w:rsidRPr="00C448B9" w:rsidRDefault="00C448B9" w:rsidP="00C448B9">
            <w:pPr>
              <w:pStyle w:val="Textbody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3543B" w14:textId="77777777" w:rsidR="00C448B9" w:rsidRPr="00C448B9" w:rsidRDefault="00C448B9" w:rsidP="00C448B9">
            <w:pPr>
              <w:pStyle w:val="Textbody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330DA" w14:textId="77777777" w:rsidR="00C448B9" w:rsidRPr="00C448B9" w:rsidRDefault="00C448B9" w:rsidP="00C448B9">
            <w:pPr>
              <w:pStyle w:val="Textbody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448B9" w:rsidRPr="003B5356" w14:paraId="22874BB0" w14:textId="77777777" w:rsidTr="00574632">
        <w:trPr>
          <w:gridAfter w:val="1"/>
          <w:wAfter w:w="13" w:type="dxa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22DA749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C448B9">
              <w:rPr>
                <w:rFonts w:ascii="Times New Roman" w:hAnsi="Times New Roman" w:cs="Times New Roman"/>
              </w:rPr>
              <w:t>ПК 2.5</w:t>
            </w:r>
          </w:p>
        </w:tc>
        <w:tc>
          <w:tcPr>
            <w:tcW w:w="6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C777A01" w14:textId="77777777" w:rsidR="00C448B9" w:rsidRPr="00C448B9" w:rsidRDefault="00C448B9" w:rsidP="00C448B9">
            <w:pPr>
              <w:keepNext/>
              <w:keepLines/>
              <w:spacing w:line="240" w:lineRule="auto"/>
              <w:rPr>
                <w:rStyle w:val="docy"/>
                <w:color w:val="000000"/>
                <w:sz w:val="24"/>
                <w:szCs w:val="24"/>
                <w:lang w:val="ru-RU"/>
              </w:rPr>
            </w:pPr>
            <w:r w:rsidRPr="00C448B9">
              <w:rPr>
                <w:rStyle w:val="docy"/>
                <w:color w:val="000000"/>
                <w:sz w:val="24"/>
                <w:szCs w:val="24"/>
                <w:lang w:val="ru-RU"/>
              </w:rPr>
              <w:t>Производить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E905413" w14:textId="77777777" w:rsidR="00C448B9" w:rsidRPr="00C448B9" w:rsidRDefault="00C448B9" w:rsidP="00C448B9">
            <w:pPr>
              <w:pStyle w:val="Textbody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64355" w14:textId="77777777" w:rsidR="00C448B9" w:rsidRPr="00C448B9" w:rsidRDefault="00C448B9" w:rsidP="00C448B9">
            <w:pPr>
              <w:pStyle w:val="Textbody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1D2F8" w14:textId="77777777" w:rsidR="00C448B9" w:rsidRPr="00C448B9" w:rsidRDefault="00C448B9" w:rsidP="00C448B9">
            <w:pPr>
              <w:pStyle w:val="Textbody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448B9" w:rsidRPr="003B5356" w14:paraId="3AAAC7CF" w14:textId="77777777" w:rsidTr="00574632">
        <w:trPr>
          <w:trHeight w:val="297"/>
        </w:trPr>
        <w:tc>
          <w:tcPr>
            <w:tcW w:w="9510" w:type="dxa"/>
            <w:gridSpan w:val="6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B6F5F60" w14:textId="77777777" w:rsidR="00C448B9" w:rsidRPr="00C448B9" w:rsidRDefault="00C448B9" w:rsidP="00C448B9">
            <w:pPr>
              <w:pStyle w:val="Textbody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C448B9">
              <w:rPr>
                <w:rFonts w:ascii="Times New Roman" w:hAnsi="Times New Roman" w:cs="Times New Roman"/>
                <w:color w:val="000000"/>
              </w:rPr>
              <w:t>Виды работ, соответствующие ПК 4.1 – ПК 4.4</w:t>
            </w:r>
          </w:p>
        </w:tc>
      </w:tr>
      <w:tr w:rsidR="00C448B9" w:rsidRPr="003B5356" w14:paraId="588C849C" w14:textId="77777777" w:rsidTr="00574632">
        <w:trPr>
          <w:gridAfter w:val="1"/>
          <w:wAfter w:w="13" w:type="dxa"/>
          <w:trHeight w:val="42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4C0132F" w14:textId="77777777" w:rsidR="00C448B9" w:rsidRPr="00C448B9" w:rsidRDefault="00C448B9" w:rsidP="00C448B9">
            <w:pPr>
              <w:pStyle w:val="TableContents"/>
              <w:jc w:val="both"/>
              <w:rPr>
                <w:rFonts w:ascii="Times New Roman" w:hAnsi="Times New Roman" w:cs="Times New Roman"/>
              </w:rPr>
            </w:pPr>
            <w:r w:rsidRPr="00C448B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4" w:space="0" w:color="auto"/>
            </w:tcBorders>
          </w:tcPr>
          <w:p w14:paraId="17ACDAC0" w14:textId="77777777" w:rsidR="00C448B9" w:rsidRPr="00C448B9" w:rsidRDefault="00C448B9" w:rsidP="00C448B9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C448B9">
              <w:rPr>
                <w:rFonts w:cs="Times New Roman"/>
                <w:color w:val="000000"/>
                <w:sz w:val="24"/>
                <w:szCs w:val="24"/>
                <w:lang w:val="ru-RU"/>
              </w:rPr>
              <w:t>Изложение требований к программному обеспечению;</w:t>
            </w:r>
          </w:p>
          <w:p w14:paraId="5D50C812" w14:textId="77777777" w:rsidR="00C448B9" w:rsidRPr="00C448B9" w:rsidRDefault="00C448B9" w:rsidP="00C448B9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C448B9">
              <w:rPr>
                <w:rFonts w:cs="Times New Roman"/>
                <w:color w:val="000000"/>
                <w:sz w:val="24"/>
                <w:szCs w:val="24"/>
                <w:lang w:val="ru-RU"/>
              </w:rPr>
              <w:t>изложение основных методологий процессов разработки программного обеспечения;</w:t>
            </w:r>
          </w:p>
          <w:p w14:paraId="7F184FF3" w14:textId="77777777" w:rsidR="00C448B9" w:rsidRPr="00C448B9" w:rsidRDefault="00C448B9" w:rsidP="00C448B9">
            <w:pPr>
              <w:spacing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C448B9">
              <w:rPr>
                <w:rFonts w:cs="Times New Roman"/>
                <w:color w:val="000000"/>
                <w:sz w:val="24"/>
                <w:szCs w:val="24"/>
                <w:lang w:val="ru-RU"/>
              </w:rPr>
              <w:t>изложение основных принципов процесса разработки программного обеспечения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2C00F51" w14:textId="77777777" w:rsidR="00C448B9" w:rsidRPr="00C448B9" w:rsidRDefault="00C448B9" w:rsidP="00C448B9">
            <w:pPr>
              <w:pStyle w:val="Textbody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1881F2" w14:textId="77777777" w:rsidR="00C448B9" w:rsidRPr="00C448B9" w:rsidRDefault="00C448B9" w:rsidP="00C448B9">
            <w:pPr>
              <w:pStyle w:val="Textbody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03E13DB" w14:textId="77777777" w:rsidR="00C448B9" w:rsidRPr="00C448B9" w:rsidRDefault="00C448B9" w:rsidP="00C448B9">
            <w:pPr>
              <w:pStyle w:val="Textbody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448B9" w:rsidRPr="003B5356" w14:paraId="79FBCBB7" w14:textId="77777777" w:rsidTr="00574632">
        <w:trPr>
          <w:gridAfter w:val="1"/>
          <w:wAfter w:w="13" w:type="dxa"/>
          <w:trHeight w:val="42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1C83C86" w14:textId="77777777" w:rsidR="00C448B9" w:rsidRPr="00C448B9" w:rsidRDefault="00C448B9" w:rsidP="00C448B9">
            <w:pPr>
              <w:pStyle w:val="TableContents"/>
              <w:jc w:val="both"/>
              <w:rPr>
                <w:rFonts w:ascii="Times New Roman" w:hAnsi="Times New Roman" w:cs="Times New Roman"/>
              </w:rPr>
            </w:pPr>
            <w:r w:rsidRPr="00C448B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4" w:space="0" w:color="auto"/>
            </w:tcBorders>
          </w:tcPr>
          <w:p w14:paraId="19C6B115" w14:textId="77777777" w:rsidR="00C448B9" w:rsidRPr="00C448B9" w:rsidRDefault="00C448B9" w:rsidP="00C448B9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C448B9">
              <w:rPr>
                <w:rFonts w:cs="Times New Roman"/>
                <w:color w:val="000000"/>
                <w:sz w:val="24"/>
                <w:szCs w:val="24"/>
                <w:lang w:val="ru-RU"/>
              </w:rPr>
              <w:t>Выполнение проектирования программного обеспечения с использованием специализированных программных пакетов;</w:t>
            </w:r>
          </w:p>
          <w:p w14:paraId="76842248" w14:textId="77777777" w:rsidR="00C448B9" w:rsidRPr="00C448B9" w:rsidRDefault="00C448B9" w:rsidP="00C448B9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C448B9">
              <w:rPr>
                <w:rFonts w:cs="Times New Roman"/>
                <w:color w:val="000000"/>
                <w:sz w:val="24"/>
                <w:szCs w:val="24"/>
                <w:lang w:val="ru-RU"/>
              </w:rPr>
              <w:t>изложение основных подходов к интегрированию программных модулей;</w:t>
            </w:r>
          </w:p>
          <w:p w14:paraId="46241213" w14:textId="77777777" w:rsidR="00C448B9" w:rsidRPr="00C448B9" w:rsidRDefault="00C448B9" w:rsidP="00C448B9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C448B9">
              <w:rPr>
                <w:rFonts w:cs="Times New Roman"/>
                <w:color w:val="000000"/>
                <w:sz w:val="24"/>
                <w:szCs w:val="24"/>
                <w:lang w:val="ru-RU"/>
              </w:rPr>
              <w:t>изложение концепции и реализации программных процессов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0D64EB9" w14:textId="77777777" w:rsidR="00C448B9" w:rsidRPr="00C448B9" w:rsidRDefault="00C448B9" w:rsidP="00C448B9">
            <w:pPr>
              <w:pStyle w:val="Textbody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03" w:type="dxa"/>
            <w:tcBorders>
              <w:left w:val="single" w:sz="4" w:space="0" w:color="auto"/>
              <w:right w:val="single" w:sz="4" w:space="0" w:color="auto"/>
            </w:tcBorders>
          </w:tcPr>
          <w:p w14:paraId="6896F7A8" w14:textId="77777777" w:rsidR="00C448B9" w:rsidRPr="00C448B9" w:rsidRDefault="00C448B9" w:rsidP="00C448B9">
            <w:pPr>
              <w:pStyle w:val="Textbody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6" w:type="dxa"/>
            <w:tcBorders>
              <w:left w:val="single" w:sz="4" w:space="0" w:color="auto"/>
              <w:right w:val="single" w:sz="4" w:space="0" w:color="auto"/>
            </w:tcBorders>
          </w:tcPr>
          <w:p w14:paraId="02A7C9F7" w14:textId="77777777" w:rsidR="00C448B9" w:rsidRPr="00C448B9" w:rsidRDefault="00C448B9" w:rsidP="00C448B9">
            <w:pPr>
              <w:pStyle w:val="Textbody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448B9" w:rsidRPr="003B5356" w14:paraId="1A861FAE" w14:textId="77777777" w:rsidTr="00574632">
        <w:trPr>
          <w:gridAfter w:val="1"/>
          <w:wAfter w:w="13" w:type="dxa"/>
          <w:trHeight w:val="29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BC31428" w14:textId="77777777" w:rsidR="00C448B9" w:rsidRPr="00C448B9" w:rsidRDefault="00C448B9" w:rsidP="00C448B9">
            <w:pPr>
              <w:pStyle w:val="TableContents"/>
              <w:jc w:val="both"/>
              <w:rPr>
                <w:rFonts w:ascii="Times New Roman" w:hAnsi="Times New Roman" w:cs="Times New Roman"/>
              </w:rPr>
            </w:pPr>
            <w:r w:rsidRPr="00C448B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4" w:space="0" w:color="auto"/>
            </w:tcBorders>
          </w:tcPr>
          <w:p w14:paraId="15E929DC" w14:textId="77777777" w:rsidR="00C448B9" w:rsidRPr="00C448B9" w:rsidRDefault="00C448B9" w:rsidP="00C448B9">
            <w:pPr>
              <w:spacing w:line="24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C448B9">
              <w:rPr>
                <w:rStyle w:val="docy"/>
                <w:color w:val="000000"/>
                <w:sz w:val="24"/>
                <w:szCs w:val="24"/>
                <w:lang w:val="ru-RU"/>
              </w:rPr>
              <w:t>Изложение основных методов и средств эффективной разработки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CF7A2E8" w14:textId="77777777" w:rsidR="00C448B9" w:rsidRPr="00C448B9" w:rsidRDefault="00C448B9" w:rsidP="00C448B9">
            <w:pPr>
              <w:pStyle w:val="Textbody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03" w:type="dxa"/>
            <w:tcBorders>
              <w:left w:val="single" w:sz="4" w:space="0" w:color="auto"/>
              <w:right w:val="single" w:sz="4" w:space="0" w:color="auto"/>
            </w:tcBorders>
          </w:tcPr>
          <w:p w14:paraId="33316AC9" w14:textId="77777777" w:rsidR="00C448B9" w:rsidRPr="00C448B9" w:rsidRDefault="00C448B9" w:rsidP="00C448B9">
            <w:pPr>
              <w:pStyle w:val="Textbody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6" w:type="dxa"/>
            <w:tcBorders>
              <w:left w:val="single" w:sz="4" w:space="0" w:color="auto"/>
              <w:right w:val="single" w:sz="4" w:space="0" w:color="auto"/>
            </w:tcBorders>
          </w:tcPr>
          <w:p w14:paraId="09DA65F5" w14:textId="77777777" w:rsidR="00C448B9" w:rsidRPr="00C448B9" w:rsidRDefault="00C448B9" w:rsidP="00C448B9">
            <w:pPr>
              <w:pStyle w:val="Textbody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448B9" w:rsidRPr="003B5356" w14:paraId="45593731" w14:textId="77777777" w:rsidTr="00574632">
        <w:trPr>
          <w:gridAfter w:val="1"/>
          <w:wAfter w:w="13" w:type="dxa"/>
          <w:trHeight w:val="42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67A081D" w14:textId="77777777" w:rsidR="00C448B9" w:rsidRPr="00C448B9" w:rsidRDefault="00C448B9" w:rsidP="00C448B9">
            <w:pPr>
              <w:pStyle w:val="TableContents"/>
              <w:jc w:val="both"/>
              <w:rPr>
                <w:rFonts w:ascii="Times New Roman" w:hAnsi="Times New Roman" w:cs="Times New Roman"/>
              </w:rPr>
            </w:pPr>
            <w:r w:rsidRPr="00C448B9"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4" w:space="0" w:color="auto"/>
            </w:tcBorders>
          </w:tcPr>
          <w:p w14:paraId="32961954" w14:textId="77777777" w:rsidR="00C448B9" w:rsidRPr="00C448B9" w:rsidRDefault="00C448B9" w:rsidP="00C448B9">
            <w:pPr>
              <w:pStyle w:val="docdata"/>
              <w:widowControl w:val="0"/>
              <w:spacing w:before="0" w:beforeAutospacing="0" w:after="0" w:afterAutospacing="0"/>
            </w:pPr>
            <w:r w:rsidRPr="00C448B9">
              <w:rPr>
                <w:rStyle w:val="docy"/>
                <w:color w:val="000000"/>
              </w:rPr>
              <w:t xml:space="preserve">Разработка тестовых наборов и тестовых сценариев. </w:t>
            </w:r>
            <w:r w:rsidRPr="00C448B9">
              <w:rPr>
                <w:color w:val="000000"/>
              </w:rPr>
              <w:t>получение результатов тестирования и их анализ;</w:t>
            </w:r>
          </w:p>
          <w:p w14:paraId="4356685C" w14:textId="77777777" w:rsidR="00C448B9" w:rsidRPr="00C448B9" w:rsidRDefault="00C448B9" w:rsidP="00C448B9">
            <w:pPr>
              <w:spacing w:line="24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C448B9">
              <w:rPr>
                <w:rFonts w:cs="Times New Roman"/>
                <w:color w:val="000000"/>
                <w:sz w:val="24"/>
                <w:szCs w:val="24"/>
                <w:lang w:val="ru-RU"/>
              </w:rPr>
              <w:t>изложение основ верификации и аттестации программного обеспечения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4EE57C7" w14:textId="77777777" w:rsidR="00C448B9" w:rsidRPr="00C448B9" w:rsidRDefault="00C448B9" w:rsidP="00C448B9">
            <w:pPr>
              <w:pStyle w:val="Textbody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03" w:type="dxa"/>
            <w:tcBorders>
              <w:left w:val="single" w:sz="4" w:space="0" w:color="auto"/>
              <w:right w:val="single" w:sz="4" w:space="0" w:color="auto"/>
            </w:tcBorders>
          </w:tcPr>
          <w:p w14:paraId="26AA5CA3" w14:textId="77777777" w:rsidR="00C448B9" w:rsidRPr="00C448B9" w:rsidRDefault="00C448B9" w:rsidP="00C448B9">
            <w:pPr>
              <w:pStyle w:val="Textbody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6" w:type="dxa"/>
            <w:tcBorders>
              <w:left w:val="single" w:sz="4" w:space="0" w:color="auto"/>
              <w:right w:val="single" w:sz="4" w:space="0" w:color="auto"/>
            </w:tcBorders>
          </w:tcPr>
          <w:p w14:paraId="70B0AFE7" w14:textId="77777777" w:rsidR="00C448B9" w:rsidRPr="00C448B9" w:rsidRDefault="00C448B9" w:rsidP="00C448B9">
            <w:pPr>
              <w:pStyle w:val="Textbody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448B9" w:rsidRPr="003B5356" w14:paraId="56DF7CB8" w14:textId="77777777" w:rsidTr="00574632">
        <w:trPr>
          <w:gridAfter w:val="1"/>
          <w:wAfter w:w="13" w:type="dxa"/>
          <w:trHeight w:val="42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AA71976" w14:textId="77777777" w:rsidR="00C448B9" w:rsidRPr="00C448B9" w:rsidRDefault="00C448B9" w:rsidP="00C448B9">
            <w:pPr>
              <w:pStyle w:val="TableContents"/>
              <w:jc w:val="both"/>
              <w:rPr>
                <w:rFonts w:ascii="Times New Roman" w:hAnsi="Times New Roman" w:cs="Times New Roman"/>
              </w:rPr>
            </w:pPr>
            <w:r w:rsidRPr="00C448B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4" w:space="0" w:color="auto"/>
            </w:tcBorders>
          </w:tcPr>
          <w:p w14:paraId="4788825B" w14:textId="77777777" w:rsidR="00C448B9" w:rsidRPr="00C448B9" w:rsidRDefault="00C448B9" w:rsidP="00C448B9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C448B9">
              <w:rPr>
                <w:rFonts w:cs="Times New Roman"/>
                <w:color w:val="000000"/>
                <w:sz w:val="24"/>
                <w:szCs w:val="24"/>
                <w:lang w:val="ru-RU"/>
              </w:rPr>
              <w:t>Применение стандартов кодирования более чем одного языка программирования;</w:t>
            </w:r>
          </w:p>
          <w:p w14:paraId="5AFDC9A1" w14:textId="77777777" w:rsidR="00C448B9" w:rsidRPr="00C448B9" w:rsidRDefault="00C448B9" w:rsidP="00C448B9">
            <w:pPr>
              <w:spacing w:line="24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C448B9">
              <w:rPr>
                <w:rFonts w:cs="Times New Roman"/>
                <w:color w:val="000000"/>
                <w:sz w:val="24"/>
                <w:szCs w:val="24"/>
                <w:lang w:val="ru-RU"/>
              </w:rPr>
              <w:t>выявление несоответствий стандартам в предложенном коде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52D06E5" w14:textId="77777777" w:rsidR="00C448B9" w:rsidRPr="00C448B9" w:rsidRDefault="00C448B9" w:rsidP="00C448B9">
            <w:pPr>
              <w:pStyle w:val="Textbody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E5E20" w14:textId="77777777" w:rsidR="00C448B9" w:rsidRPr="00C448B9" w:rsidRDefault="00C448B9" w:rsidP="00C448B9">
            <w:pPr>
              <w:pStyle w:val="Textbody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DD0C9" w14:textId="77777777" w:rsidR="00C448B9" w:rsidRPr="00C448B9" w:rsidRDefault="00C448B9" w:rsidP="00C448B9">
            <w:pPr>
              <w:pStyle w:val="Textbody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56C0868B" w14:textId="77777777" w:rsidR="00C448B9" w:rsidRPr="00C448B9" w:rsidRDefault="00C448B9" w:rsidP="00C448B9">
      <w:pPr>
        <w:spacing w:line="240" w:lineRule="auto"/>
        <w:rPr>
          <w:rFonts w:cs="Times New Roman"/>
          <w:sz w:val="24"/>
          <w:szCs w:val="24"/>
          <w:lang w:val="ru-RU"/>
        </w:rPr>
      </w:pPr>
      <w:r w:rsidRPr="00C448B9">
        <w:rPr>
          <w:rFonts w:cs="Times New Roman"/>
          <w:sz w:val="24"/>
          <w:szCs w:val="24"/>
          <w:lang w:val="ru-RU"/>
        </w:rPr>
        <w:t>*Критерии оценки уровня освоения профессиональных компетенций:</w:t>
      </w:r>
    </w:p>
    <w:p w14:paraId="32F66B52" w14:textId="77777777" w:rsidR="00C448B9" w:rsidRPr="00C448B9" w:rsidRDefault="00C448B9" w:rsidP="00C448B9">
      <w:pPr>
        <w:pStyle w:val="ae"/>
        <w:numPr>
          <w:ilvl w:val="0"/>
          <w:numId w:val="11"/>
        </w:numPr>
        <w:spacing w:line="240" w:lineRule="auto"/>
        <w:ind w:left="425" w:hanging="425"/>
        <w:jc w:val="both"/>
        <w:rPr>
          <w:rFonts w:cs="Times New Roman"/>
          <w:sz w:val="24"/>
          <w:szCs w:val="24"/>
          <w:lang w:val="ru-RU"/>
        </w:rPr>
      </w:pPr>
      <w:r w:rsidRPr="00C448B9">
        <w:rPr>
          <w:rFonts w:cs="Times New Roman"/>
          <w:sz w:val="24"/>
          <w:szCs w:val="24"/>
          <w:lang w:val="ru-RU"/>
        </w:rPr>
        <w:t>низкий уровень освоения – способность к выполнению работ под непосредственным руководством руководителя практики;</w:t>
      </w:r>
    </w:p>
    <w:p w14:paraId="3280070D" w14:textId="77777777" w:rsidR="00C448B9" w:rsidRPr="00C448B9" w:rsidRDefault="00C448B9" w:rsidP="00C448B9">
      <w:pPr>
        <w:pStyle w:val="ae"/>
        <w:numPr>
          <w:ilvl w:val="0"/>
          <w:numId w:val="11"/>
        </w:numPr>
        <w:spacing w:line="240" w:lineRule="auto"/>
        <w:ind w:left="425" w:hanging="425"/>
        <w:jc w:val="both"/>
        <w:rPr>
          <w:rFonts w:cs="Times New Roman"/>
          <w:sz w:val="24"/>
          <w:szCs w:val="24"/>
          <w:lang w:val="ru-RU"/>
        </w:rPr>
      </w:pPr>
      <w:r w:rsidRPr="00C448B9">
        <w:rPr>
          <w:rFonts w:cs="Times New Roman"/>
          <w:sz w:val="24"/>
          <w:szCs w:val="24"/>
          <w:lang w:val="ru-RU"/>
        </w:rPr>
        <w:t>средний уровень освоения – способность к выполнению работ при периодическом консультировании руководителя практики;</w:t>
      </w:r>
    </w:p>
    <w:p w14:paraId="749B4487" w14:textId="77777777" w:rsidR="00C448B9" w:rsidRPr="00C448B9" w:rsidRDefault="00C448B9" w:rsidP="00C448B9">
      <w:pPr>
        <w:pStyle w:val="ae"/>
        <w:numPr>
          <w:ilvl w:val="0"/>
          <w:numId w:val="11"/>
        </w:numPr>
        <w:spacing w:line="240" w:lineRule="auto"/>
        <w:ind w:left="425" w:hanging="425"/>
        <w:jc w:val="both"/>
        <w:rPr>
          <w:rFonts w:cs="Times New Roman"/>
          <w:sz w:val="24"/>
          <w:szCs w:val="24"/>
          <w:lang w:val="ru-RU"/>
        </w:rPr>
      </w:pPr>
      <w:r w:rsidRPr="00C448B9">
        <w:rPr>
          <w:rFonts w:cs="Times New Roman"/>
          <w:sz w:val="24"/>
          <w:szCs w:val="24"/>
          <w:lang w:val="ru-RU"/>
        </w:rPr>
        <w:t>высокий уровень освоения – способность к самостоятельному выполнению работ в соответствии с требованиями руководителя практики.</w:t>
      </w:r>
    </w:p>
    <w:p w14:paraId="03A0E1D6" w14:textId="77777777" w:rsidR="00C448B9" w:rsidRPr="00C448B9" w:rsidRDefault="00C448B9" w:rsidP="00C448B9">
      <w:pPr>
        <w:pStyle w:val="Standard"/>
        <w:jc w:val="both"/>
        <w:rPr>
          <w:rFonts w:ascii="Times New Roman" w:hAnsi="Times New Roman"/>
          <w:b/>
          <w:bCs/>
        </w:rPr>
      </w:pPr>
    </w:p>
    <w:p w14:paraId="4E048CB5" w14:textId="77777777" w:rsidR="00C448B9" w:rsidRPr="00C448B9" w:rsidRDefault="00C448B9" w:rsidP="00C448B9">
      <w:pPr>
        <w:pStyle w:val="Style2"/>
        <w:widowControl/>
        <w:jc w:val="both"/>
        <w:rPr>
          <w:rStyle w:val="FontStyle39"/>
          <w:sz w:val="24"/>
          <w:szCs w:val="24"/>
        </w:rPr>
      </w:pPr>
      <w:r w:rsidRPr="00C448B9">
        <w:t xml:space="preserve">Общая оценка за производственную практику по ПМ.02 «Осуществление интеграции программных модулей» </w:t>
      </w:r>
      <w:r w:rsidRPr="00C448B9">
        <w:rPr>
          <w:rStyle w:val="FontStyle39"/>
          <w:sz w:val="24"/>
          <w:szCs w:val="24"/>
        </w:rPr>
        <w:t>___________________________</w:t>
      </w:r>
    </w:p>
    <w:p w14:paraId="1F96DDEA" w14:textId="77777777" w:rsidR="00C448B9" w:rsidRPr="00C448B9" w:rsidRDefault="00C448B9" w:rsidP="00C448B9">
      <w:pPr>
        <w:pStyle w:val="Textbody"/>
        <w:spacing w:line="240" w:lineRule="auto"/>
        <w:rPr>
          <w:rFonts w:ascii="Times New Roman" w:hAnsi="Times New Roman" w:cs="Times New Roman"/>
          <w:b/>
          <w:bCs/>
        </w:rPr>
      </w:pPr>
    </w:p>
    <w:p w14:paraId="392639C0" w14:textId="77777777" w:rsidR="00C448B9" w:rsidRPr="00C448B9" w:rsidRDefault="00C448B9" w:rsidP="00C448B9">
      <w:pPr>
        <w:pStyle w:val="Textbody"/>
        <w:spacing w:line="240" w:lineRule="auto"/>
        <w:rPr>
          <w:rFonts w:ascii="Times New Roman" w:hAnsi="Times New Roman" w:cs="Times New Roman"/>
          <w:b/>
          <w:bCs/>
        </w:rPr>
      </w:pPr>
      <w:r w:rsidRPr="00C448B9">
        <w:rPr>
          <w:rFonts w:ascii="Times New Roman" w:hAnsi="Times New Roman" w:cs="Times New Roman"/>
          <w:b/>
          <w:bCs/>
        </w:rPr>
        <w:t xml:space="preserve">Руководитель практики от профильной организации  </w:t>
      </w:r>
    </w:p>
    <w:p w14:paraId="0A825558" w14:textId="77777777" w:rsidR="00C448B9" w:rsidRPr="00C448B9" w:rsidRDefault="00C448B9" w:rsidP="00C448B9">
      <w:pPr>
        <w:pStyle w:val="Standard"/>
        <w:rPr>
          <w:rFonts w:ascii="Times New Roman" w:hAnsi="Times New Roman" w:cs="Times New Roman"/>
        </w:rPr>
      </w:pPr>
      <w:r w:rsidRPr="00C448B9">
        <w:rPr>
          <w:rFonts w:ascii="Times New Roman" w:hAnsi="Times New Roman" w:cs="Times New Roman"/>
        </w:rPr>
        <w:t xml:space="preserve">_______________________________  (___________________)         </w:t>
      </w:r>
    </w:p>
    <w:p w14:paraId="4510B53C" w14:textId="77777777" w:rsidR="00C448B9" w:rsidRPr="00C448B9" w:rsidRDefault="00C448B9" w:rsidP="00C448B9">
      <w:pPr>
        <w:pStyle w:val="Standard"/>
        <w:rPr>
          <w:rFonts w:ascii="Times New Roman" w:hAnsi="Times New Roman" w:cs="Times New Roman"/>
          <w:i/>
          <w:iCs/>
        </w:rPr>
      </w:pPr>
      <w:r w:rsidRPr="00C448B9">
        <w:rPr>
          <w:rFonts w:ascii="Times New Roman" w:hAnsi="Times New Roman" w:cs="Times New Roman"/>
          <w:i/>
          <w:iCs/>
        </w:rPr>
        <w:t xml:space="preserve">                                    (</w:t>
      </w:r>
      <w:proofErr w:type="gramStart"/>
      <w:r w:rsidRPr="00C448B9">
        <w:rPr>
          <w:rFonts w:ascii="Times New Roman" w:hAnsi="Times New Roman" w:cs="Times New Roman"/>
          <w:i/>
          <w:iCs/>
        </w:rPr>
        <w:t xml:space="preserve">ФИО)   </w:t>
      </w:r>
      <w:proofErr w:type="gramEnd"/>
      <w:r w:rsidRPr="00C448B9">
        <w:rPr>
          <w:rFonts w:ascii="Times New Roman" w:hAnsi="Times New Roman" w:cs="Times New Roman"/>
          <w:i/>
          <w:iCs/>
        </w:rPr>
        <w:t xml:space="preserve">                         (подпись)                                   </w:t>
      </w:r>
    </w:p>
    <w:p w14:paraId="2D059557" w14:textId="77777777" w:rsidR="00C448B9" w:rsidRPr="00C448B9" w:rsidRDefault="00C448B9" w:rsidP="00C448B9">
      <w:pPr>
        <w:pStyle w:val="Textbody"/>
        <w:spacing w:line="240" w:lineRule="auto"/>
        <w:rPr>
          <w:rFonts w:ascii="Times New Roman" w:hAnsi="Times New Roman" w:cs="Times New Roman"/>
        </w:rPr>
      </w:pPr>
      <w:r w:rsidRPr="00C448B9">
        <w:rPr>
          <w:rFonts w:ascii="Times New Roman" w:hAnsi="Times New Roman" w:cs="Times New Roman"/>
        </w:rPr>
        <w:t>М.П.</w:t>
      </w:r>
    </w:p>
    <w:p w14:paraId="6D6C88AA" w14:textId="77777777" w:rsidR="00C448B9" w:rsidRPr="00C448B9" w:rsidRDefault="00C448B9" w:rsidP="00C448B9">
      <w:pPr>
        <w:spacing w:line="240" w:lineRule="auto"/>
        <w:rPr>
          <w:sz w:val="24"/>
          <w:szCs w:val="24"/>
          <w:lang w:val="ru-RU"/>
        </w:rPr>
      </w:pPr>
      <w:r w:rsidRPr="00C448B9">
        <w:rPr>
          <w:sz w:val="24"/>
          <w:szCs w:val="24"/>
          <w:lang w:val="ru-RU"/>
        </w:rPr>
        <w:br w:type="page"/>
      </w:r>
    </w:p>
    <w:p w14:paraId="77C3C5DC" w14:textId="77777777" w:rsidR="00C448B9" w:rsidRPr="00C448B9" w:rsidRDefault="00C448B9" w:rsidP="00C448B9">
      <w:pPr>
        <w:keepNext/>
        <w:keepLines/>
        <w:spacing w:line="240" w:lineRule="auto"/>
        <w:jc w:val="center"/>
        <w:rPr>
          <w:b/>
          <w:bCs/>
          <w:sz w:val="24"/>
          <w:szCs w:val="24"/>
          <w:lang w:val="ru-RU"/>
        </w:rPr>
      </w:pPr>
      <w:r w:rsidRPr="00C448B9">
        <w:rPr>
          <w:b/>
          <w:bCs/>
          <w:sz w:val="24"/>
          <w:szCs w:val="24"/>
          <w:lang w:val="ru-RU"/>
        </w:rPr>
        <w:lastRenderedPageBreak/>
        <w:t xml:space="preserve">Автономная некоммерческая профессиональная образовательная организация </w:t>
      </w:r>
    </w:p>
    <w:p w14:paraId="2C8A7C8A" w14:textId="77777777" w:rsidR="00C448B9" w:rsidRPr="00C448B9" w:rsidRDefault="00C448B9" w:rsidP="00C448B9">
      <w:pPr>
        <w:keepNext/>
        <w:keepLines/>
        <w:spacing w:line="240" w:lineRule="auto"/>
        <w:jc w:val="center"/>
        <w:rPr>
          <w:b/>
          <w:bCs/>
          <w:sz w:val="24"/>
          <w:szCs w:val="24"/>
          <w:lang w:val="ru-RU"/>
        </w:rPr>
      </w:pPr>
      <w:r w:rsidRPr="00C448B9">
        <w:rPr>
          <w:b/>
          <w:bCs/>
          <w:sz w:val="24"/>
          <w:szCs w:val="24"/>
          <w:lang w:val="ru-RU"/>
        </w:rPr>
        <w:t>«</w:t>
      </w:r>
      <w:proofErr w:type="spellStart"/>
      <w:r w:rsidRPr="00C448B9">
        <w:rPr>
          <w:b/>
          <w:bCs/>
          <w:sz w:val="24"/>
          <w:szCs w:val="24"/>
          <w:lang w:val="ru-RU"/>
        </w:rPr>
        <w:t>Хекслет</w:t>
      </w:r>
      <w:proofErr w:type="spellEnd"/>
      <w:r w:rsidRPr="00C448B9">
        <w:rPr>
          <w:b/>
          <w:bCs/>
          <w:sz w:val="24"/>
          <w:szCs w:val="24"/>
          <w:lang w:val="ru-RU"/>
        </w:rPr>
        <w:t xml:space="preserve"> колледж»</w:t>
      </w:r>
    </w:p>
    <w:p w14:paraId="57D87819" w14:textId="77777777" w:rsidR="00C448B9" w:rsidRPr="00C448B9" w:rsidRDefault="00C448B9" w:rsidP="00C448B9">
      <w:pPr>
        <w:keepNext/>
        <w:keepLines/>
        <w:spacing w:line="240" w:lineRule="auto"/>
        <w:jc w:val="center"/>
        <w:rPr>
          <w:sz w:val="24"/>
          <w:szCs w:val="24"/>
          <w:lang w:val="ru-RU"/>
        </w:rPr>
      </w:pPr>
    </w:p>
    <w:p w14:paraId="2684393D" w14:textId="77777777" w:rsidR="00C448B9" w:rsidRPr="00C448B9" w:rsidRDefault="00C448B9" w:rsidP="00C448B9">
      <w:pPr>
        <w:pStyle w:val="Textbody"/>
        <w:spacing w:line="240" w:lineRule="auto"/>
        <w:jc w:val="center"/>
        <w:rPr>
          <w:rFonts w:ascii="Times New Roman" w:hAnsi="Times New Roman" w:cs="Liberation Serif"/>
          <w:b/>
        </w:rPr>
      </w:pPr>
      <w:r w:rsidRPr="00C448B9">
        <w:rPr>
          <w:rFonts w:ascii="Times New Roman" w:eastAsia="Liberation Serif" w:hAnsi="Times New Roman" w:cs="Liberation Serif"/>
          <w:b/>
        </w:rPr>
        <w:t>ХАРАКТЕРИСТИКА</w:t>
      </w: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9"/>
        <w:gridCol w:w="6097"/>
      </w:tblGrid>
      <w:tr w:rsidR="00C448B9" w:rsidRPr="00C448B9" w14:paraId="2D9556B8" w14:textId="77777777" w:rsidTr="00574632">
        <w:tc>
          <w:tcPr>
            <w:tcW w:w="0" w:type="auto"/>
          </w:tcPr>
          <w:p w14:paraId="3994B10D" w14:textId="77777777" w:rsidR="00C448B9" w:rsidRPr="00C448B9" w:rsidRDefault="00C448B9" w:rsidP="00C448B9">
            <w:pPr>
              <w:spacing w:line="240" w:lineRule="auto"/>
              <w:ind w:left="-109"/>
              <w:rPr>
                <w:rFonts w:cs="Times New Roman"/>
                <w:sz w:val="24"/>
                <w:szCs w:val="24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</w:rPr>
              <w:t>На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обучающегося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8591C09" w14:textId="77777777" w:rsidR="00C448B9" w:rsidRPr="00C448B9" w:rsidRDefault="00C448B9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C448B9" w:rsidRPr="00C448B9" w14:paraId="2F16E070" w14:textId="77777777" w:rsidTr="00574632">
        <w:tc>
          <w:tcPr>
            <w:tcW w:w="0" w:type="auto"/>
          </w:tcPr>
          <w:p w14:paraId="552C9554" w14:textId="77777777" w:rsidR="00C448B9" w:rsidRPr="00C448B9" w:rsidRDefault="00C448B9" w:rsidP="00C448B9">
            <w:pPr>
              <w:spacing w:line="240" w:lineRule="auto"/>
              <w:ind w:left="-109"/>
              <w:rPr>
                <w:rFonts w:cs="Times New Roman"/>
                <w:sz w:val="24"/>
                <w:szCs w:val="24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</w:rPr>
              <w:t>Специальность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A69921B" w14:textId="77777777" w:rsidR="00C448B9" w:rsidRPr="00C448B9" w:rsidRDefault="00C448B9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 xml:space="preserve">09.02.07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Информационные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системы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и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программирование</w:t>
            </w:r>
            <w:proofErr w:type="spellEnd"/>
          </w:p>
        </w:tc>
      </w:tr>
      <w:tr w:rsidR="00C448B9" w:rsidRPr="00C448B9" w14:paraId="5D2800AE" w14:textId="77777777" w:rsidTr="00574632">
        <w:tc>
          <w:tcPr>
            <w:tcW w:w="0" w:type="auto"/>
          </w:tcPr>
          <w:p w14:paraId="1BACFF3B" w14:textId="77777777" w:rsidR="00C448B9" w:rsidRPr="00C448B9" w:rsidRDefault="00C448B9" w:rsidP="00C448B9">
            <w:pPr>
              <w:spacing w:line="240" w:lineRule="auto"/>
              <w:ind w:left="-109"/>
              <w:rPr>
                <w:rFonts w:cs="Times New Roman"/>
                <w:sz w:val="24"/>
                <w:szCs w:val="24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</w:rPr>
              <w:t>Курс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6C84C67" w14:textId="29811265" w:rsidR="00C448B9" w:rsidRPr="00C448B9" w:rsidRDefault="00C448B9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C448B9" w:rsidRPr="00C448B9" w14:paraId="1790F01B" w14:textId="77777777" w:rsidTr="00574632">
        <w:tc>
          <w:tcPr>
            <w:tcW w:w="0" w:type="auto"/>
          </w:tcPr>
          <w:p w14:paraId="62AEF750" w14:textId="77777777" w:rsidR="00C448B9" w:rsidRPr="00C448B9" w:rsidRDefault="00C448B9" w:rsidP="00C448B9">
            <w:pPr>
              <w:spacing w:line="240" w:lineRule="auto"/>
              <w:ind w:left="-109"/>
              <w:rPr>
                <w:rFonts w:cs="Times New Roman"/>
                <w:sz w:val="24"/>
                <w:szCs w:val="24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</w:rPr>
              <w:t>Группа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D52ABAD" w14:textId="77777777" w:rsidR="00C448B9" w:rsidRPr="00C448B9" w:rsidRDefault="00C448B9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C448B9" w:rsidRPr="00C448B9" w14:paraId="367F9801" w14:textId="77777777" w:rsidTr="00574632">
        <w:tc>
          <w:tcPr>
            <w:tcW w:w="0" w:type="auto"/>
          </w:tcPr>
          <w:p w14:paraId="2E57F0C9" w14:textId="77777777" w:rsidR="00C448B9" w:rsidRPr="00C448B9" w:rsidRDefault="00C448B9" w:rsidP="00C448B9">
            <w:pPr>
              <w:spacing w:line="240" w:lineRule="auto"/>
              <w:ind w:left="-109"/>
              <w:rPr>
                <w:rFonts w:cs="Times New Roman"/>
                <w:sz w:val="24"/>
                <w:szCs w:val="24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</w:rPr>
              <w:t>По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ПМ.02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EBD129A" w14:textId="77777777" w:rsidR="00C448B9" w:rsidRPr="00C448B9" w:rsidRDefault="00C448B9" w:rsidP="00C448B9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</w:rPr>
              <w:t>Осуществление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интеграции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программных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модулей</w:t>
            </w:r>
            <w:proofErr w:type="spellEnd"/>
          </w:p>
        </w:tc>
      </w:tr>
      <w:tr w:rsidR="00C448B9" w:rsidRPr="00C448B9" w14:paraId="1B5FBB9C" w14:textId="77777777" w:rsidTr="00574632">
        <w:tc>
          <w:tcPr>
            <w:tcW w:w="0" w:type="auto"/>
          </w:tcPr>
          <w:p w14:paraId="57F73428" w14:textId="77777777" w:rsidR="00C448B9" w:rsidRPr="00C448B9" w:rsidRDefault="00C448B9" w:rsidP="00C448B9">
            <w:pPr>
              <w:spacing w:line="240" w:lineRule="auto"/>
              <w:ind w:left="-109"/>
              <w:rPr>
                <w:rFonts w:cs="Times New Roman"/>
                <w:sz w:val="24"/>
                <w:szCs w:val="24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</w:rPr>
              <w:t>Место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прохождения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практики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198BB8C" w14:textId="77777777" w:rsidR="00C448B9" w:rsidRPr="00C448B9" w:rsidRDefault="00C448B9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C448B9" w:rsidRPr="00C448B9" w14:paraId="7C471032" w14:textId="77777777" w:rsidTr="00574632">
        <w:tc>
          <w:tcPr>
            <w:tcW w:w="0" w:type="auto"/>
          </w:tcPr>
          <w:p w14:paraId="42AD09AB" w14:textId="77777777" w:rsidR="00C448B9" w:rsidRPr="00C448B9" w:rsidRDefault="00C448B9" w:rsidP="00C448B9">
            <w:pPr>
              <w:spacing w:line="240" w:lineRule="auto"/>
              <w:ind w:left="-109"/>
              <w:rPr>
                <w:rFonts w:cs="Times New Roman"/>
                <w:sz w:val="24"/>
                <w:szCs w:val="24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</w:rPr>
              <w:t>Период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прохождения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практик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358AF3B" w14:textId="77777777" w:rsidR="00C448B9" w:rsidRPr="00C448B9" w:rsidRDefault="00C448B9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25.05.2026 – 14.06.2026</w:t>
            </w:r>
          </w:p>
        </w:tc>
      </w:tr>
    </w:tbl>
    <w:p w14:paraId="4D453CFC" w14:textId="77777777" w:rsidR="00C448B9" w:rsidRPr="00C448B9" w:rsidRDefault="00C448B9" w:rsidP="00C448B9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74415BE5" w14:textId="77777777" w:rsidR="00C448B9" w:rsidRPr="00C448B9" w:rsidRDefault="00C448B9" w:rsidP="00C448B9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C448B9">
        <w:rPr>
          <w:rFonts w:ascii="Times New Roman" w:hAnsi="Times New Roman" w:cs="Times New Roman"/>
          <w:sz w:val="24"/>
          <w:szCs w:val="24"/>
        </w:rPr>
        <w:t xml:space="preserve">За время </w:t>
      </w:r>
      <w:r w:rsidRPr="00C448B9">
        <w:rPr>
          <w:rFonts w:ascii="Times New Roman" w:hAnsi="Times New Roman"/>
          <w:iCs/>
          <w:sz w:val="24"/>
          <w:szCs w:val="24"/>
        </w:rPr>
        <w:t xml:space="preserve">производственной </w:t>
      </w:r>
      <w:r w:rsidRPr="00C448B9">
        <w:rPr>
          <w:rFonts w:ascii="Times New Roman" w:hAnsi="Times New Roman" w:cs="Times New Roman"/>
          <w:sz w:val="24"/>
          <w:szCs w:val="24"/>
        </w:rPr>
        <w:t>практики обучающийся освоил (а):</w:t>
      </w:r>
    </w:p>
    <w:p w14:paraId="0A6F63EB" w14:textId="77777777" w:rsidR="00C448B9" w:rsidRPr="00C448B9" w:rsidRDefault="00C448B9" w:rsidP="00C448B9">
      <w:pPr>
        <w:pStyle w:val="docdata"/>
        <w:spacing w:before="0" w:beforeAutospacing="0" w:after="0" w:afterAutospacing="0"/>
      </w:pPr>
      <w:r w:rsidRPr="00C448B9">
        <w:rPr>
          <w:bCs/>
        </w:rPr>
        <w:t xml:space="preserve">ПК 2.1 </w:t>
      </w:r>
      <w:r w:rsidRPr="00C448B9">
        <w:rPr>
          <w:color w:val="000000"/>
        </w:rPr>
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</w:r>
    </w:p>
    <w:p w14:paraId="6E58EE6F" w14:textId="77777777" w:rsidR="00C448B9" w:rsidRPr="00C448B9" w:rsidRDefault="00C448B9" w:rsidP="00C448B9">
      <w:pPr>
        <w:pStyle w:val="docdata"/>
        <w:spacing w:before="0" w:beforeAutospacing="0" w:after="0" w:afterAutospacing="0"/>
        <w:jc w:val="both"/>
      </w:pPr>
      <w:r w:rsidRPr="00C448B9">
        <w:rPr>
          <w:bCs/>
        </w:rPr>
        <w:t xml:space="preserve">ПК 2.2. </w:t>
      </w:r>
      <w:r w:rsidRPr="00C448B9">
        <w:rPr>
          <w:rStyle w:val="docy"/>
          <w:color w:val="000000"/>
        </w:rPr>
        <w:t>Выполнять интеграцию модулей в программное обеспечение</w:t>
      </w:r>
    </w:p>
    <w:p w14:paraId="64BFFDC6" w14:textId="77777777" w:rsidR="00C448B9" w:rsidRPr="00C448B9" w:rsidRDefault="00C448B9" w:rsidP="00C448B9">
      <w:pPr>
        <w:pStyle w:val="docdata"/>
        <w:tabs>
          <w:tab w:val="left" w:pos="1350"/>
        </w:tabs>
        <w:spacing w:before="0" w:beforeAutospacing="0" w:after="0" w:afterAutospacing="0"/>
        <w:jc w:val="both"/>
      </w:pPr>
      <w:r w:rsidRPr="00C448B9">
        <w:rPr>
          <w:bCs/>
        </w:rPr>
        <w:t xml:space="preserve">ПК 2.3. </w:t>
      </w:r>
      <w:r w:rsidRPr="00C448B9">
        <w:rPr>
          <w:rStyle w:val="docy"/>
          <w:color w:val="000000"/>
        </w:rPr>
        <w:t>Выполнять отладку программного модуля с использованием специализированных программных средств</w:t>
      </w:r>
    </w:p>
    <w:p w14:paraId="34779309" w14:textId="77777777" w:rsidR="00C448B9" w:rsidRPr="00C448B9" w:rsidRDefault="00C448B9" w:rsidP="00C448B9">
      <w:pPr>
        <w:pStyle w:val="docdata"/>
        <w:spacing w:before="0" w:beforeAutospacing="0" w:after="0" w:afterAutospacing="0"/>
        <w:jc w:val="both"/>
        <w:rPr>
          <w:rStyle w:val="docy"/>
          <w:color w:val="000000"/>
        </w:rPr>
      </w:pPr>
      <w:r w:rsidRPr="00C448B9">
        <w:rPr>
          <w:bCs/>
        </w:rPr>
        <w:t xml:space="preserve">ПК 2.4. </w:t>
      </w:r>
      <w:r w:rsidRPr="00C448B9">
        <w:rPr>
          <w:rStyle w:val="docy"/>
          <w:color w:val="000000"/>
        </w:rPr>
        <w:t>Осуществлять разработку тестовых наборов и тестовых сценариев для программного обеспечения</w:t>
      </w:r>
    </w:p>
    <w:p w14:paraId="6A508EA4" w14:textId="77777777" w:rsidR="00C448B9" w:rsidRPr="00C448B9" w:rsidRDefault="00C448B9" w:rsidP="00C448B9">
      <w:pPr>
        <w:pStyle w:val="docdata"/>
        <w:spacing w:before="0" w:beforeAutospacing="0" w:after="0" w:afterAutospacing="0"/>
        <w:jc w:val="both"/>
        <w:rPr>
          <w:color w:val="000000"/>
        </w:rPr>
      </w:pPr>
      <w:r w:rsidRPr="00C448B9">
        <w:rPr>
          <w:rStyle w:val="docy"/>
          <w:color w:val="000000"/>
        </w:rPr>
        <w:t>ПК 2.5 Производить инспектирование компонент программного обеспечения на предмет соответствия стандартам кодирования</w:t>
      </w:r>
    </w:p>
    <w:p w14:paraId="2F7D29A2" w14:textId="77777777" w:rsidR="00C448B9" w:rsidRPr="00C448B9" w:rsidRDefault="00C448B9" w:rsidP="00C448B9">
      <w:pPr>
        <w:spacing w:line="240" w:lineRule="auto"/>
        <w:rPr>
          <w:sz w:val="24"/>
          <w:szCs w:val="24"/>
          <w:lang w:val="ru-RU"/>
        </w:rPr>
      </w:pPr>
      <w:r w:rsidRPr="00C448B9">
        <w:rPr>
          <w:sz w:val="24"/>
          <w:szCs w:val="24"/>
          <w:lang w:val="ru-RU"/>
        </w:rPr>
        <w:t xml:space="preserve">Работал (а) с 25 мая 2026 года по 14 июня 2026 года и показал(а) результаты по освоению следующих общих компетенций </w:t>
      </w:r>
    </w:p>
    <w:tbl>
      <w:tblPr>
        <w:tblW w:w="9308" w:type="dxa"/>
        <w:tblInd w:w="-8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803"/>
        <w:gridCol w:w="5953"/>
        <w:gridCol w:w="2552"/>
      </w:tblGrid>
      <w:tr w:rsidR="00C448B9" w:rsidRPr="00C448B9" w14:paraId="4A54673D" w14:textId="77777777" w:rsidTr="00574632"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B2EF96" w14:textId="77777777" w:rsidR="00C448B9" w:rsidRPr="00C448B9" w:rsidRDefault="00C448B9" w:rsidP="00C448B9">
            <w:pPr>
              <w:pStyle w:val="Style22"/>
              <w:widowControl/>
              <w:rPr>
                <w:b/>
              </w:rPr>
            </w:pP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9E2F20" w14:textId="77777777" w:rsidR="00C448B9" w:rsidRPr="00C448B9" w:rsidRDefault="00C448B9" w:rsidP="00C448B9">
            <w:pPr>
              <w:pStyle w:val="Style22"/>
              <w:widowControl/>
              <w:jc w:val="center"/>
              <w:rPr>
                <w:rStyle w:val="FontStyle40"/>
                <w:sz w:val="24"/>
                <w:szCs w:val="24"/>
              </w:rPr>
            </w:pPr>
            <w:r w:rsidRPr="00C448B9">
              <w:rPr>
                <w:b/>
              </w:rPr>
              <w:t>Общие компетенции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82AC2D" w14:textId="77777777" w:rsidR="00C448B9" w:rsidRPr="00C448B9" w:rsidRDefault="00C448B9" w:rsidP="00C448B9">
            <w:pPr>
              <w:spacing w:line="240" w:lineRule="auto"/>
              <w:jc w:val="center"/>
              <w:rPr>
                <w:rStyle w:val="FontStyle40"/>
                <w:b w:val="0"/>
                <w:sz w:val="24"/>
                <w:szCs w:val="24"/>
              </w:rPr>
            </w:pPr>
            <w:proofErr w:type="spellStart"/>
            <w:r w:rsidRPr="00C448B9">
              <w:rPr>
                <w:b/>
                <w:sz w:val="24"/>
                <w:szCs w:val="24"/>
              </w:rPr>
              <w:t>Результат</w:t>
            </w:r>
            <w:proofErr w:type="spellEnd"/>
          </w:p>
          <w:p w14:paraId="1114141D" w14:textId="77777777" w:rsidR="00C448B9" w:rsidRPr="00C448B9" w:rsidRDefault="00C448B9" w:rsidP="00C448B9">
            <w:pPr>
              <w:pStyle w:val="Style23"/>
              <w:widowControl/>
              <w:ind w:firstLine="0"/>
              <w:jc w:val="center"/>
              <w:rPr>
                <w:rStyle w:val="FontStyle40"/>
                <w:sz w:val="24"/>
                <w:szCs w:val="24"/>
              </w:rPr>
            </w:pPr>
            <w:r w:rsidRPr="00C448B9">
              <w:rPr>
                <w:rStyle w:val="FontStyle40"/>
                <w:sz w:val="24"/>
                <w:szCs w:val="24"/>
              </w:rPr>
              <w:t>( +,-)</w:t>
            </w:r>
          </w:p>
        </w:tc>
      </w:tr>
      <w:tr w:rsidR="00C448B9" w:rsidRPr="003B5356" w14:paraId="0BFFA28A" w14:textId="77777777" w:rsidTr="00574632">
        <w:trPr>
          <w:trHeight w:val="170"/>
        </w:trPr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096CAC" w14:textId="77777777" w:rsidR="00C448B9" w:rsidRPr="00C448B9" w:rsidRDefault="00C448B9" w:rsidP="00C448B9">
            <w:pPr>
              <w:pStyle w:val="Style25"/>
              <w:widowControl/>
              <w:ind w:firstLine="5"/>
              <w:jc w:val="left"/>
              <w:rPr>
                <w:rStyle w:val="FontStyle41"/>
                <w:sz w:val="24"/>
                <w:szCs w:val="24"/>
              </w:rPr>
            </w:pPr>
            <w:r w:rsidRPr="00C448B9">
              <w:t>ОК 01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9AD056" w14:textId="77777777" w:rsidR="00C448B9" w:rsidRPr="00C448B9" w:rsidRDefault="00C448B9" w:rsidP="00C448B9">
            <w:pPr>
              <w:pStyle w:val="Style25"/>
              <w:widowControl/>
              <w:ind w:firstLine="5"/>
              <w:jc w:val="left"/>
              <w:rPr>
                <w:rStyle w:val="FontStyle41"/>
                <w:sz w:val="24"/>
                <w:szCs w:val="24"/>
              </w:rPr>
            </w:pPr>
            <w:r w:rsidRPr="00C448B9">
              <w:t>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D374284" w14:textId="77777777" w:rsidR="00C448B9" w:rsidRPr="00C448B9" w:rsidRDefault="00C448B9" w:rsidP="00C448B9">
            <w:pPr>
              <w:tabs>
                <w:tab w:val="left" w:pos="237"/>
              </w:tabs>
              <w:spacing w:line="240" w:lineRule="auto"/>
              <w:ind w:left="140"/>
              <w:rPr>
                <w:sz w:val="24"/>
                <w:szCs w:val="24"/>
                <w:lang w:val="ru-RU"/>
              </w:rPr>
            </w:pPr>
          </w:p>
        </w:tc>
      </w:tr>
      <w:tr w:rsidR="00C448B9" w:rsidRPr="003B5356" w14:paraId="7F1CE3C9" w14:textId="77777777" w:rsidTr="00574632">
        <w:trPr>
          <w:trHeight w:val="170"/>
        </w:trPr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0B40C7" w14:textId="77777777" w:rsidR="00C448B9" w:rsidRPr="00C448B9" w:rsidRDefault="00C448B9" w:rsidP="00C448B9">
            <w:pPr>
              <w:pStyle w:val="Style25"/>
              <w:widowControl/>
              <w:ind w:firstLine="5"/>
              <w:jc w:val="left"/>
              <w:rPr>
                <w:rStyle w:val="FontStyle41"/>
                <w:sz w:val="24"/>
                <w:szCs w:val="24"/>
              </w:rPr>
            </w:pPr>
            <w:r w:rsidRPr="00C448B9">
              <w:t>ОК 02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C0F86B" w14:textId="77777777" w:rsidR="00C448B9" w:rsidRPr="00C448B9" w:rsidRDefault="00C448B9" w:rsidP="00C448B9">
            <w:pPr>
              <w:pStyle w:val="Style25"/>
              <w:widowControl/>
              <w:ind w:firstLine="5"/>
              <w:jc w:val="left"/>
              <w:rPr>
                <w:rStyle w:val="FontStyle41"/>
                <w:sz w:val="24"/>
                <w:szCs w:val="24"/>
              </w:rPr>
            </w:pPr>
            <w:r w:rsidRPr="00C448B9">
              <w:t>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90710D0" w14:textId="77777777" w:rsidR="00C448B9" w:rsidRPr="00C448B9" w:rsidRDefault="00C448B9" w:rsidP="00C448B9">
            <w:pPr>
              <w:tabs>
                <w:tab w:val="left" w:pos="252"/>
              </w:tabs>
              <w:spacing w:line="240" w:lineRule="auto"/>
              <w:ind w:left="140"/>
              <w:rPr>
                <w:rStyle w:val="FontStyle42"/>
                <w:sz w:val="24"/>
                <w:szCs w:val="24"/>
                <w:lang w:val="ru-RU"/>
              </w:rPr>
            </w:pPr>
          </w:p>
        </w:tc>
      </w:tr>
      <w:tr w:rsidR="00C448B9" w:rsidRPr="003B5356" w14:paraId="5E49536A" w14:textId="77777777" w:rsidTr="00574632">
        <w:trPr>
          <w:trHeight w:val="170"/>
        </w:trPr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5B8943" w14:textId="77777777" w:rsidR="00C448B9" w:rsidRPr="00C448B9" w:rsidRDefault="00C448B9" w:rsidP="00C448B9">
            <w:pPr>
              <w:pStyle w:val="38"/>
              <w:spacing w:line="240" w:lineRule="auto"/>
              <w:ind w:left="0"/>
              <w:rPr>
                <w:rStyle w:val="FontStyle41"/>
                <w:sz w:val="24"/>
                <w:szCs w:val="24"/>
              </w:rPr>
            </w:pPr>
            <w:r w:rsidRPr="00C448B9">
              <w:rPr>
                <w:sz w:val="24"/>
                <w:szCs w:val="24"/>
              </w:rPr>
              <w:t>ОК 03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AD90E7" w14:textId="77777777" w:rsidR="00C448B9" w:rsidRPr="00C448B9" w:rsidRDefault="00C448B9" w:rsidP="00C448B9">
            <w:pPr>
              <w:pStyle w:val="38"/>
              <w:spacing w:line="240" w:lineRule="auto"/>
              <w:ind w:left="0"/>
              <w:rPr>
                <w:rStyle w:val="FontStyle41"/>
                <w:sz w:val="24"/>
                <w:szCs w:val="24"/>
                <w:lang w:val="ru-RU"/>
              </w:rPr>
            </w:pPr>
            <w:r w:rsidRPr="00C448B9">
              <w:rPr>
                <w:sz w:val="24"/>
                <w:szCs w:val="24"/>
                <w:lang w:val="ru-RU"/>
              </w:rPr>
              <w:t>Планировать и реализовывать собственное профессиональное и личностное развитие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99CC54A" w14:textId="77777777" w:rsidR="00C448B9" w:rsidRPr="00C448B9" w:rsidRDefault="00C448B9" w:rsidP="00C448B9">
            <w:pPr>
              <w:tabs>
                <w:tab w:val="left" w:pos="140"/>
              </w:tabs>
              <w:spacing w:line="240" w:lineRule="auto"/>
              <w:rPr>
                <w:iCs/>
                <w:sz w:val="24"/>
                <w:szCs w:val="24"/>
                <w:lang w:val="ru-RU"/>
              </w:rPr>
            </w:pPr>
          </w:p>
        </w:tc>
      </w:tr>
      <w:tr w:rsidR="00C448B9" w:rsidRPr="003B5356" w14:paraId="18E0BBB2" w14:textId="77777777" w:rsidTr="00574632">
        <w:trPr>
          <w:trHeight w:val="170"/>
        </w:trPr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11F7CD" w14:textId="77777777" w:rsidR="00C448B9" w:rsidRPr="00C448B9" w:rsidRDefault="00C448B9" w:rsidP="00C448B9">
            <w:pPr>
              <w:pStyle w:val="38"/>
              <w:spacing w:after="0" w:line="240" w:lineRule="auto"/>
              <w:ind w:left="0"/>
              <w:rPr>
                <w:rStyle w:val="FontStyle41"/>
                <w:sz w:val="24"/>
                <w:szCs w:val="24"/>
              </w:rPr>
            </w:pPr>
            <w:r w:rsidRPr="00C448B9">
              <w:rPr>
                <w:sz w:val="24"/>
                <w:szCs w:val="24"/>
              </w:rPr>
              <w:t>ОК 04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5C5BB2" w14:textId="77777777" w:rsidR="00C448B9" w:rsidRPr="00C448B9" w:rsidRDefault="00C448B9" w:rsidP="00C448B9">
            <w:pPr>
              <w:pStyle w:val="38"/>
              <w:spacing w:after="0" w:line="240" w:lineRule="auto"/>
              <w:ind w:left="0"/>
              <w:rPr>
                <w:rStyle w:val="FontStyle41"/>
                <w:sz w:val="24"/>
                <w:szCs w:val="24"/>
                <w:lang w:val="ru-RU"/>
              </w:rPr>
            </w:pPr>
            <w:r w:rsidRPr="00C448B9">
              <w:rPr>
                <w:sz w:val="24"/>
                <w:szCs w:val="24"/>
                <w:lang w:val="ru-RU"/>
              </w:rPr>
              <w:t>Работать в коллективе и команде, эффективно взаимодействовать с коллегами, руководством, клиентами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C36AEE8" w14:textId="77777777" w:rsidR="00C448B9" w:rsidRPr="00C448B9" w:rsidRDefault="00C448B9" w:rsidP="00C448B9">
            <w:pPr>
              <w:tabs>
                <w:tab w:val="left" w:pos="140"/>
              </w:tabs>
              <w:spacing w:line="240" w:lineRule="auto"/>
              <w:ind w:left="140"/>
              <w:rPr>
                <w:sz w:val="24"/>
                <w:szCs w:val="24"/>
                <w:lang w:val="ru-RU"/>
              </w:rPr>
            </w:pPr>
          </w:p>
        </w:tc>
      </w:tr>
      <w:tr w:rsidR="00C448B9" w:rsidRPr="003B5356" w14:paraId="6FC7BE2D" w14:textId="77777777" w:rsidTr="00574632">
        <w:trPr>
          <w:trHeight w:val="170"/>
        </w:trPr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8D6519" w14:textId="77777777" w:rsidR="00C448B9" w:rsidRPr="00C448B9" w:rsidRDefault="00C448B9" w:rsidP="00C448B9">
            <w:pPr>
              <w:pStyle w:val="38"/>
              <w:spacing w:after="0" w:line="240" w:lineRule="auto"/>
              <w:ind w:left="0"/>
              <w:rPr>
                <w:rStyle w:val="FontStyle41"/>
                <w:sz w:val="24"/>
                <w:szCs w:val="24"/>
              </w:rPr>
            </w:pPr>
            <w:r w:rsidRPr="00C448B9">
              <w:rPr>
                <w:sz w:val="24"/>
                <w:szCs w:val="24"/>
              </w:rPr>
              <w:t>ОК 05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6C23DB" w14:textId="77777777" w:rsidR="00C448B9" w:rsidRPr="00C448B9" w:rsidRDefault="00C448B9" w:rsidP="00C448B9">
            <w:pPr>
              <w:pStyle w:val="38"/>
              <w:spacing w:after="0" w:line="240" w:lineRule="auto"/>
              <w:ind w:left="0"/>
              <w:rPr>
                <w:rStyle w:val="FontStyle41"/>
                <w:sz w:val="24"/>
                <w:szCs w:val="24"/>
                <w:lang w:val="ru-RU"/>
              </w:rPr>
            </w:pPr>
            <w:r w:rsidRPr="00C448B9">
              <w:rPr>
                <w:sz w:val="24"/>
                <w:szCs w:val="24"/>
                <w:lang w:val="ru-RU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EA8761C" w14:textId="77777777" w:rsidR="00C448B9" w:rsidRPr="00C448B9" w:rsidRDefault="00C448B9" w:rsidP="00C448B9">
            <w:pPr>
              <w:tabs>
                <w:tab w:val="left" w:pos="222"/>
              </w:tabs>
              <w:spacing w:line="240" w:lineRule="auto"/>
              <w:ind w:left="140"/>
              <w:rPr>
                <w:sz w:val="24"/>
                <w:szCs w:val="24"/>
                <w:lang w:val="ru-RU"/>
              </w:rPr>
            </w:pPr>
          </w:p>
        </w:tc>
      </w:tr>
      <w:tr w:rsidR="00C448B9" w:rsidRPr="003B5356" w14:paraId="244BD32D" w14:textId="77777777" w:rsidTr="00574632">
        <w:trPr>
          <w:trHeight w:val="170"/>
        </w:trPr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D7B26A" w14:textId="77777777" w:rsidR="00C448B9" w:rsidRPr="00C448B9" w:rsidRDefault="00C448B9" w:rsidP="00C448B9">
            <w:pPr>
              <w:pStyle w:val="38"/>
              <w:spacing w:line="240" w:lineRule="auto"/>
              <w:ind w:left="0"/>
              <w:rPr>
                <w:rStyle w:val="FontStyle41"/>
                <w:sz w:val="24"/>
                <w:szCs w:val="24"/>
              </w:rPr>
            </w:pPr>
            <w:r w:rsidRPr="00C448B9">
              <w:rPr>
                <w:sz w:val="24"/>
                <w:szCs w:val="24"/>
              </w:rPr>
              <w:t>ОК 06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E48644" w14:textId="77777777" w:rsidR="00C448B9" w:rsidRPr="00C448B9" w:rsidRDefault="00C448B9" w:rsidP="00C448B9">
            <w:pPr>
              <w:pStyle w:val="38"/>
              <w:spacing w:line="240" w:lineRule="auto"/>
              <w:ind w:left="0"/>
              <w:rPr>
                <w:rStyle w:val="FontStyle41"/>
                <w:sz w:val="24"/>
                <w:szCs w:val="24"/>
                <w:lang w:val="ru-RU"/>
              </w:rPr>
            </w:pPr>
            <w:r w:rsidRPr="00C448B9">
              <w:rPr>
                <w:sz w:val="24"/>
                <w:szCs w:val="24"/>
                <w:lang w:val="ru-RU"/>
              </w:rPr>
              <w:t xml:space="preserve">Проявлять гражданско-патриотическую позицию, демонстрировать осознанное поведение на основе общечеловеческих ценностей, применять стандарты антикоррупционного </w:t>
            </w:r>
            <w:proofErr w:type="gramStart"/>
            <w:r w:rsidRPr="00C448B9">
              <w:rPr>
                <w:sz w:val="24"/>
                <w:szCs w:val="24"/>
                <w:lang w:val="ru-RU"/>
              </w:rPr>
              <w:t>поведения..</w:t>
            </w:r>
            <w:proofErr w:type="gramEnd"/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EFFBEEA" w14:textId="77777777" w:rsidR="00C448B9" w:rsidRPr="00C448B9" w:rsidRDefault="00C448B9" w:rsidP="00C448B9">
            <w:pPr>
              <w:tabs>
                <w:tab w:val="left" w:pos="140"/>
              </w:tabs>
              <w:spacing w:line="240" w:lineRule="auto"/>
              <w:ind w:left="140"/>
              <w:rPr>
                <w:sz w:val="24"/>
                <w:szCs w:val="24"/>
                <w:lang w:val="ru-RU"/>
              </w:rPr>
            </w:pPr>
          </w:p>
        </w:tc>
      </w:tr>
      <w:tr w:rsidR="00C448B9" w:rsidRPr="003B5356" w14:paraId="6F0E18BC" w14:textId="77777777" w:rsidTr="00574632">
        <w:trPr>
          <w:trHeight w:val="170"/>
        </w:trPr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F139B8" w14:textId="77777777" w:rsidR="00C448B9" w:rsidRPr="00C448B9" w:rsidRDefault="00C448B9" w:rsidP="00C448B9">
            <w:pPr>
              <w:pStyle w:val="38"/>
              <w:spacing w:line="240" w:lineRule="auto"/>
              <w:ind w:left="0"/>
              <w:rPr>
                <w:rStyle w:val="FontStyle41"/>
                <w:sz w:val="24"/>
                <w:szCs w:val="24"/>
              </w:rPr>
            </w:pPr>
            <w:r w:rsidRPr="00C448B9">
              <w:rPr>
                <w:sz w:val="24"/>
                <w:szCs w:val="24"/>
              </w:rPr>
              <w:t>ОК 07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400F8D" w14:textId="77777777" w:rsidR="00C448B9" w:rsidRPr="00C448B9" w:rsidRDefault="00C448B9" w:rsidP="00C448B9">
            <w:pPr>
              <w:pStyle w:val="38"/>
              <w:spacing w:line="240" w:lineRule="auto"/>
              <w:ind w:left="0"/>
              <w:rPr>
                <w:rStyle w:val="FontStyle41"/>
                <w:sz w:val="24"/>
                <w:szCs w:val="24"/>
                <w:lang w:val="ru-RU"/>
              </w:rPr>
            </w:pPr>
            <w:r w:rsidRPr="00C448B9">
              <w:rPr>
                <w:sz w:val="24"/>
                <w:szCs w:val="24"/>
                <w:lang w:val="ru-RU"/>
              </w:rPr>
              <w:t>Содействовать сохранению окружающей среды, ресурсосбережению, эффективно действовать в чрезвычайных ситуациях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4A1678A" w14:textId="77777777" w:rsidR="00C448B9" w:rsidRPr="00C448B9" w:rsidRDefault="00C448B9" w:rsidP="00C448B9">
            <w:pPr>
              <w:tabs>
                <w:tab w:val="left" w:pos="140"/>
              </w:tabs>
              <w:spacing w:line="240" w:lineRule="auto"/>
              <w:ind w:left="140"/>
              <w:rPr>
                <w:sz w:val="24"/>
                <w:szCs w:val="24"/>
                <w:lang w:val="ru-RU"/>
              </w:rPr>
            </w:pPr>
          </w:p>
        </w:tc>
      </w:tr>
      <w:tr w:rsidR="00C448B9" w:rsidRPr="003B5356" w14:paraId="1954970E" w14:textId="77777777" w:rsidTr="00574632">
        <w:trPr>
          <w:trHeight w:val="170"/>
        </w:trPr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D7CB07" w14:textId="77777777" w:rsidR="00C448B9" w:rsidRPr="00C448B9" w:rsidRDefault="00C448B9" w:rsidP="00C448B9">
            <w:pPr>
              <w:pStyle w:val="38"/>
              <w:spacing w:line="240" w:lineRule="auto"/>
              <w:ind w:left="0"/>
              <w:rPr>
                <w:rStyle w:val="FontStyle41"/>
                <w:sz w:val="24"/>
                <w:szCs w:val="24"/>
              </w:rPr>
            </w:pPr>
            <w:r w:rsidRPr="00C448B9">
              <w:rPr>
                <w:sz w:val="24"/>
                <w:szCs w:val="24"/>
              </w:rPr>
              <w:lastRenderedPageBreak/>
              <w:t>ОК 08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948038" w14:textId="77777777" w:rsidR="00C448B9" w:rsidRPr="00C448B9" w:rsidRDefault="00C448B9" w:rsidP="00C448B9">
            <w:pPr>
              <w:pStyle w:val="38"/>
              <w:spacing w:line="240" w:lineRule="auto"/>
              <w:ind w:left="0"/>
              <w:rPr>
                <w:rStyle w:val="FontStyle41"/>
                <w:sz w:val="24"/>
                <w:szCs w:val="24"/>
                <w:lang w:val="ru-RU"/>
              </w:rPr>
            </w:pPr>
            <w:r w:rsidRPr="00C448B9">
              <w:rPr>
                <w:sz w:val="24"/>
                <w:szCs w:val="24"/>
                <w:lang w:val="ru-RU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307B26B" w14:textId="77777777" w:rsidR="00C448B9" w:rsidRPr="00C448B9" w:rsidRDefault="00C448B9" w:rsidP="00C448B9">
            <w:pPr>
              <w:tabs>
                <w:tab w:val="left" w:pos="140"/>
              </w:tabs>
              <w:spacing w:line="240" w:lineRule="auto"/>
              <w:ind w:left="140"/>
              <w:rPr>
                <w:sz w:val="24"/>
                <w:szCs w:val="24"/>
                <w:lang w:val="ru-RU"/>
              </w:rPr>
            </w:pPr>
          </w:p>
        </w:tc>
      </w:tr>
      <w:tr w:rsidR="00C448B9" w:rsidRPr="003B5356" w14:paraId="676C8234" w14:textId="77777777" w:rsidTr="00574632">
        <w:trPr>
          <w:trHeight w:val="170"/>
        </w:trPr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33A1F1" w14:textId="77777777" w:rsidR="00C448B9" w:rsidRPr="00C448B9" w:rsidRDefault="00C448B9" w:rsidP="00C448B9">
            <w:pPr>
              <w:pStyle w:val="38"/>
              <w:spacing w:line="240" w:lineRule="auto"/>
              <w:ind w:left="0"/>
              <w:rPr>
                <w:rStyle w:val="FontStyle41"/>
                <w:sz w:val="24"/>
                <w:szCs w:val="24"/>
              </w:rPr>
            </w:pPr>
            <w:r w:rsidRPr="00C448B9">
              <w:rPr>
                <w:sz w:val="24"/>
                <w:szCs w:val="24"/>
              </w:rPr>
              <w:t>ОК 09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87AB0" w14:textId="77777777" w:rsidR="00C448B9" w:rsidRPr="00C448B9" w:rsidRDefault="00C448B9" w:rsidP="00C448B9">
            <w:pPr>
              <w:pStyle w:val="38"/>
              <w:spacing w:line="240" w:lineRule="auto"/>
              <w:ind w:left="0"/>
              <w:rPr>
                <w:rStyle w:val="FontStyle41"/>
                <w:sz w:val="24"/>
                <w:szCs w:val="24"/>
                <w:lang w:val="ru-RU"/>
              </w:rPr>
            </w:pPr>
            <w:r w:rsidRPr="00C448B9">
              <w:rPr>
                <w:sz w:val="24"/>
                <w:szCs w:val="24"/>
                <w:lang w:val="ru-RU"/>
              </w:rPr>
              <w:t>Использовать информационные технологии в профессиональной деятельности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BE76723" w14:textId="77777777" w:rsidR="00C448B9" w:rsidRPr="00C448B9" w:rsidRDefault="00C448B9" w:rsidP="00C448B9">
            <w:pPr>
              <w:tabs>
                <w:tab w:val="left" w:pos="140"/>
              </w:tabs>
              <w:spacing w:line="240" w:lineRule="auto"/>
              <w:ind w:left="140"/>
              <w:rPr>
                <w:sz w:val="24"/>
                <w:szCs w:val="24"/>
                <w:lang w:val="ru-RU"/>
              </w:rPr>
            </w:pPr>
          </w:p>
        </w:tc>
      </w:tr>
      <w:tr w:rsidR="00C448B9" w:rsidRPr="003B5356" w14:paraId="4A4AB2FC" w14:textId="77777777" w:rsidTr="00574632">
        <w:trPr>
          <w:trHeight w:val="170"/>
        </w:trPr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CBF296" w14:textId="77777777" w:rsidR="00C448B9" w:rsidRPr="00C448B9" w:rsidRDefault="00C448B9" w:rsidP="00C448B9">
            <w:pPr>
              <w:pStyle w:val="38"/>
              <w:spacing w:line="240" w:lineRule="auto"/>
              <w:ind w:left="0"/>
              <w:rPr>
                <w:rStyle w:val="FontStyle41"/>
                <w:sz w:val="24"/>
                <w:szCs w:val="24"/>
              </w:rPr>
            </w:pPr>
            <w:r w:rsidRPr="00C448B9">
              <w:rPr>
                <w:sz w:val="24"/>
                <w:szCs w:val="24"/>
              </w:rPr>
              <w:t>ОК 10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263B55" w14:textId="77777777" w:rsidR="00C448B9" w:rsidRPr="00C448B9" w:rsidRDefault="00C448B9" w:rsidP="00C448B9">
            <w:pPr>
              <w:pStyle w:val="38"/>
              <w:spacing w:line="240" w:lineRule="auto"/>
              <w:ind w:left="0"/>
              <w:rPr>
                <w:rStyle w:val="FontStyle41"/>
                <w:sz w:val="24"/>
                <w:szCs w:val="24"/>
                <w:lang w:val="ru-RU"/>
              </w:rPr>
            </w:pPr>
            <w:r w:rsidRPr="00C448B9">
              <w:rPr>
                <w:sz w:val="24"/>
                <w:szCs w:val="24"/>
                <w:lang w:val="ru-RU"/>
              </w:rPr>
              <w:t>Пользоваться профессиональной документацией на государственном и иностранном языках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CBF19B8" w14:textId="77777777" w:rsidR="00C448B9" w:rsidRPr="00C448B9" w:rsidRDefault="00C448B9" w:rsidP="00C448B9">
            <w:pPr>
              <w:tabs>
                <w:tab w:val="left" w:pos="140"/>
              </w:tabs>
              <w:spacing w:line="240" w:lineRule="auto"/>
              <w:ind w:left="140"/>
              <w:rPr>
                <w:sz w:val="24"/>
                <w:szCs w:val="24"/>
                <w:lang w:val="ru-RU"/>
              </w:rPr>
            </w:pPr>
          </w:p>
        </w:tc>
      </w:tr>
      <w:tr w:rsidR="00C448B9" w:rsidRPr="003B5356" w14:paraId="436B7892" w14:textId="77777777" w:rsidTr="00574632">
        <w:trPr>
          <w:trHeight w:val="170"/>
        </w:trPr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C1533A" w14:textId="77777777" w:rsidR="00C448B9" w:rsidRPr="00C448B9" w:rsidRDefault="00C448B9" w:rsidP="00C448B9">
            <w:pPr>
              <w:pStyle w:val="38"/>
              <w:spacing w:line="240" w:lineRule="auto"/>
              <w:ind w:left="0"/>
              <w:rPr>
                <w:rStyle w:val="FontStyle41"/>
                <w:sz w:val="24"/>
                <w:szCs w:val="24"/>
              </w:rPr>
            </w:pPr>
            <w:r w:rsidRPr="00C448B9">
              <w:rPr>
                <w:sz w:val="24"/>
                <w:szCs w:val="24"/>
              </w:rPr>
              <w:t>ОК 11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A29E34" w14:textId="77777777" w:rsidR="00C448B9" w:rsidRPr="00C448B9" w:rsidRDefault="00C448B9" w:rsidP="00C448B9">
            <w:pPr>
              <w:pStyle w:val="38"/>
              <w:spacing w:line="240" w:lineRule="auto"/>
              <w:ind w:left="0"/>
              <w:rPr>
                <w:rStyle w:val="FontStyle41"/>
                <w:sz w:val="24"/>
                <w:szCs w:val="24"/>
                <w:lang w:val="ru-RU"/>
              </w:rPr>
            </w:pPr>
            <w:r w:rsidRPr="00C448B9">
              <w:rPr>
                <w:sz w:val="24"/>
                <w:szCs w:val="24"/>
                <w:lang w:val="ru-RU"/>
              </w:rPr>
              <w:t>Использовать знания по финансовой грамотности, планировать предпринимательскую деятельность в профессиональной сфере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E9C0B53" w14:textId="77777777" w:rsidR="00C448B9" w:rsidRPr="00C448B9" w:rsidRDefault="00C448B9" w:rsidP="00C448B9">
            <w:pPr>
              <w:tabs>
                <w:tab w:val="left" w:pos="140"/>
              </w:tabs>
              <w:spacing w:line="240" w:lineRule="auto"/>
              <w:ind w:left="140"/>
              <w:rPr>
                <w:sz w:val="24"/>
                <w:szCs w:val="24"/>
                <w:lang w:val="ru-RU"/>
              </w:rPr>
            </w:pPr>
          </w:p>
        </w:tc>
      </w:tr>
    </w:tbl>
    <w:p w14:paraId="0CFD57FA" w14:textId="77777777" w:rsidR="00C448B9" w:rsidRPr="00C448B9" w:rsidRDefault="00C448B9" w:rsidP="00C448B9">
      <w:pPr>
        <w:spacing w:line="240" w:lineRule="auto"/>
        <w:jc w:val="both"/>
        <w:rPr>
          <w:sz w:val="24"/>
          <w:szCs w:val="24"/>
          <w:lang w:val="ru-RU"/>
        </w:rPr>
      </w:pPr>
    </w:p>
    <w:p w14:paraId="6E24CA9D" w14:textId="77777777" w:rsidR="00C448B9" w:rsidRPr="00C448B9" w:rsidRDefault="00C448B9" w:rsidP="00C448B9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C448B9">
        <w:rPr>
          <w:rFonts w:ascii="Times New Roman" w:hAnsi="Times New Roman" w:cs="Times New Roman"/>
          <w:bCs/>
          <w:sz w:val="24"/>
          <w:szCs w:val="24"/>
        </w:rPr>
        <w:t>Заключение:</w:t>
      </w:r>
      <w:r w:rsidRPr="00C448B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448B9">
        <w:rPr>
          <w:rFonts w:ascii="Times New Roman" w:hAnsi="Times New Roman" w:cs="Times New Roman"/>
          <w:sz w:val="24"/>
          <w:szCs w:val="24"/>
        </w:rPr>
        <w:t>обучающийс</w:t>
      </w:r>
      <w:r w:rsidRPr="00C448B9">
        <w:rPr>
          <w:rFonts w:ascii="Times New Roman" w:hAnsi="Times New Roman" w:cs="Times New Roman"/>
          <w:sz w:val="24"/>
          <w:szCs w:val="24"/>
        </w:rPr>
        <w:t>я _______________________________________________ г</w:t>
      </w:r>
      <w:r w:rsidRPr="00C448B9">
        <w:rPr>
          <w:rFonts w:ascii="Times New Roman" w:hAnsi="Times New Roman" w:cs="Times New Roman"/>
          <w:sz w:val="24"/>
          <w:szCs w:val="24"/>
        </w:rPr>
        <w:t>отов(а) к выполнению профессиональной деятельности по Осуществлению интеграции программных модулей.</w:t>
      </w:r>
    </w:p>
    <w:p w14:paraId="147DDD1A" w14:textId="77777777" w:rsidR="00C448B9" w:rsidRPr="00C448B9" w:rsidRDefault="00C448B9" w:rsidP="00C448B9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539B4AEC" w14:textId="77777777" w:rsidR="00C448B9" w:rsidRPr="00C448B9" w:rsidRDefault="00C448B9" w:rsidP="00C448B9">
      <w:pPr>
        <w:pStyle w:val="Textbody"/>
        <w:spacing w:line="240" w:lineRule="auto"/>
        <w:rPr>
          <w:rFonts w:ascii="Times New Roman" w:hAnsi="Times New Roman" w:cs="Times New Roman"/>
          <w:b/>
          <w:bCs/>
        </w:rPr>
      </w:pPr>
      <w:r w:rsidRPr="00C448B9">
        <w:rPr>
          <w:rFonts w:ascii="Times New Roman" w:hAnsi="Times New Roman" w:cs="Times New Roman"/>
          <w:b/>
          <w:bCs/>
        </w:rPr>
        <w:t xml:space="preserve">Руководитель практики от профильной организации  </w:t>
      </w:r>
    </w:p>
    <w:p w14:paraId="07962F02" w14:textId="77777777" w:rsidR="00C448B9" w:rsidRPr="00C448B9" w:rsidRDefault="00C448B9" w:rsidP="00C448B9">
      <w:pPr>
        <w:pStyle w:val="Standard"/>
        <w:rPr>
          <w:rFonts w:ascii="Times New Roman" w:hAnsi="Times New Roman" w:cs="Times New Roman"/>
        </w:rPr>
      </w:pPr>
      <w:r w:rsidRPr="00C448B9">
        <w:rPr>
          <w:rFonts w:ascii="Times New Roman" w:hAnsi="Times New Roman" w:cs="Times New Roman"/>
        </w:rPr>
        <w:t xml:space="preserve">_______________________________  (___________________)         </w:t>
      </w:r>
    </w:p>
    <w:p w14:paraId="27960917" w14:textId="77777777" w:rsidR="00C448B9" w:rsidRPr="00C448B9" w:rsidRDefault="00C448B9" w:rsidP="00C448B9">
      <w:pPr>
        <w:pStyle w:val="Standard"/>
        <w:rPr>
          <w:rFonts w:ascii="Times New Roman" w:hAnsi="Times New Roman" w:cs="Times New Roman"/>
          <w:i/>
          <w:iCs/>
        </w:rPr>
      </w:pPr>
      <w:r w:rsidRPr="00C448B9">
        <w:rPr>
          <w:rFonts w:ascii="Times New Roman" w:hAnsi="Times New Roman" w:cs="Times New Roman"/>
          <w:i/>
          <w:iCs/>
        </w:rPr>
        <w:t xml:space="preserve">                                    (</w:t>
      </w:r>
      <w:proofErr w:type="gramStart"/>
      <w:r w:rsidRPr="00C448B9">
        <w:rPr>
          <w:rFonts w:ascii="Times New Roman" w:hAnsi="Times New Roman" w:cs="Times New Roman"/>
          <w:i/>
          <w:iCs/>
        </w:rPr>
        <w:t xml:space="preserve">ФИО)   </w:t>
      </w:r>
      <w:proofErr w:type="gramEnd"/>
      <w:r w:rsidRPr="00C448B9">
        <w:rPr>
          <w:rFonts w:ascii="Times New Roman" w:hAnsi="Times New Roman" w:cs="Times New Roman"/>
          <w:i/>
          <w:iCs/>
        </w:rPr>
        <w:t xml:space="preserve">                         (подпись)                                   </w:t>
      </w:r>
    </w:p>
    <w:p w14:paraId="41E77506" w14:textId="77777777" w:rsidR="00C448B9" w:rsidRPr="00C448B9" w:rsidRDefault="00C448B9" w:rsidP="00C448B9">
      <w:pPr>
        <w:spacing w:line="240" w:lineRule="auto"/>
        <w:rPr>
          <w:sz w:val="24"/>
          <w:szCs w:val="24"/>
          <w:lang w:val="ru-RU"/>
        </w:rPr>
      </w:pPr>
    </w:p>
    <w:p w14:paraId="67812D76" w14:textId="77777777" w:rsidR="00C448B9" w:rsidRPr="00C448B9" w:rsidRDefault="00C448B9" w:rsidP="00C448B9">
      <w:pPr>
        <w:spacing w:line="240" w:lineRule="auto"/>
        <w:rPr>
          <w:sz w:val="24"/>
          <w:szCs w:val="24"/>
          <w:lang w:val="ru-RU"/>
        </w:rPr>
      </w:pPr>
      <w:r w:rsidRPr="00C448B9">
        <w:rPr>
          <w:sz w:val="24"/>
          <w:szCs w:val="24"/>
          <w:lang w:val="ru-RU"/>
        </w:rPr>
        <w:t>МП</w:t>
      </w:r>
    </w:p>
    <w:p w14:paraId="61B9F03E" w14:textId="77777777" w:rsidR="00C448B9" w:rsidRPr="00C448B9" w:rsidRDefault="00C448B9" w:rsidP="00C448B9">
      <w:pPr>
        <w:spacing w:line="240" w:lineRule="auto"/>
        <w:rPr>
          <w:sz w:val="24"/>
          <w:szCs w:val="24"/>
          <w:lang w:val="ru-RU"/>
        </w:rPr>
      </w:pPr>
    </w:p>
    <w:p w14:paraId="66AEAB1B" w14:textId="77777777" w:rsidR="003B5356" w:rsidRDefault="003B5356">
      <w:pPr>
        <w:spacing w:after="200" w:line="276" w:lineRule="auto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br w:type="page"/>
      </w:r>
    </w:p>
    <w:p w14:paraId="6A691D5A" w14:textId="57AB6E2D" w:rsidR="00426022" w:rsidRPr="00C448B9" w:rsidRDefault="00426022" w:rsidP="00C448B9">
      <w:pPr>
        <w:keepNext/>
        <w:keepLines/>
        <w:spacing w:line="240" w:lineRule="auto"/>
        <w:jc w:val="center"/>
        <w:rPr>
          <w:rFonts w:cs="Times New Roman"/>
          <w:b/>
          <w:bCs/>
          <w:sz w:val="24"/>
          <w:szCs w:val="24"/>
          <w:lang w:val="ru-RU"/>
        </w:rPr>
      </w:pPr>
      <w:r w:rsidRPr="00C448B9">
        <w:rPr>
          <w:rFonts w:cs="Times New Roman"/>
          <w:b/>
          <w:bCs/>
          <w:sz w:val="24"/>
          <w:szCs w:val="24"/>
          <w:lang w:val="ru-RU"/>
        </w:rPr>
        <w:lastRenderedPageBreak/>
        <w:t xml:space="preserve">Автономная некоммерческая профессиональная образовательная организация </w:t>
      </w:r>
    </w:p>
    <w:p w14:paraId="5D980200" w14:textId="77777777" w:rsidR="00426022" w:rsidRPr="00C448B9" w:rsidRDefault="00426022" w:rsidP="00C448B9">
      <w:pPr>
        <w:keepNext/>
        <w:keepLines/>
        <w:spacing w:line="240" w:lineRule="auto"/>
        <w:jc w:val="center"/>
        <w:rPr>
          <w:rFonts w:cs="Times New Roman"/>
          <w:b/>
          <w:bCs/>
          <w:sz w:val="24"/>
          <w:szCs w:val="24"/>
          <w:lang w:val="ru-RU"/>
        </w:rPr>
      </w:pPr>
      <w:r w:rsidRPr="00C448B9">
        <w:rPr>
          <w:rFonts w:cs="Times New Roman"/>
          <w:b/>
          <w:bCs/>
          <w:sz w:val="24"/>
          <w:szCs w:val="24"/>
          <w:lang w:val="ru-RU"/>
        </w:rPr>
        <w:t>«Хекслет колледж»</w:t>
      </w:r>
    </w:p>
    <w:p w14:paraId="2B91A0F4" w14:textId="77777777" w:rsidR="00426022" w:rsidRPr="00C448B9" w:rsidRDefault="00426022" w:rsidP="00C448B9">
      <w:pPr>
        <w:pStyle w:val="Textbody"/>
        <w:spacing w:line="240" w:lineRule="auto"/>
        <w:rPr>
          <w:rFonts w:ascii="Times New Roman" w:hAnsi="Times New Roman"/>
          <w:i/>
          <w:iCs/>
        </w:rPr>
      </w:pPr>
    </w:p>
    <w:p w14:paraId="0CD87A26" w14:textId="77777777" w:rsidR="00426022" w:rsidRPr="00C448B9" w:rsidRDefault="00426022" w:rsidP="00C448B9">
      <w:pPr>
        <w:pStyle w:val="Textbody"/>
        <w:spacing w:after="0" w:line="240" w:lineRule="auto"/>
        <w:jc w:val="center"/>
        <w:rPr>
          <w:rFonts w:ascii="Times New Roman" w:hAnsi="Times New Roman"/>
          <w:b/>
          <w:bCs/>
        </w:rPr>
      </w:pPr>
      <w:r w:rsidRPr="00C448B9">
        <w:rPr>
          <w:rFonts w:ascii="Times New Roman" w:hAnsi="Times New Roman"/>
          <w:b/>
          <w:bCs/>
        </w:rPr>
        <w:t>ОТЧЕТ</w:t>
      </w:r>
    </w:p>
    <w:p w14:paraId="67D2BE8C" w14:textId="4FFC7D14" w:rsidR="00426022" w:rsidRPr="00C448B9" w:rsidRDefault="00426022" w:rsidP="00C448B9">
      <w:pPr>
        <w:pStyle w:val="Textbody"/>
        <w:spacing w:after="0" w:line="240" w:lineRule="auto"/>
        <w:jc w:val="center"/>
        <w:rPr>
          <w:rFonts w:ascii="Times New Roman" w:hAnsi="Times New Roman"/>
          <w:b/>
          <w:bCs/>
        </w:rPr>
      </w:pPr>
      <w:r w:rsidRPr="00C448B9">
        <w:rPr>
          <w:rFonts w:ascii="Times New Roman" w:hAnsi="Times New Roman"/>
          <w:b/>
          <w:bCs/>
        </w:rPr>
        <w:t>о прохождении производственной практики по ПМ0</w:t>
      </w:r>
      <w:r w:rsidR="00C448B9" w:rsidRPr="00C448B9">
        <w:rPr>
          <w:rFonts w:ascii="Times New Roman" w:hAnsi="Times New Roman"/>
          <w:b/>
          <w:bCs/>
        </w:rPr>
        <w:t>2</w:t>
      </w:r>
    </w:p>
    <w:p w14:paraId="1AE4EA49" w14:textId="77777777" w:rsidR="00426022" w:rsidRPr="00C448B9" w:rsidRDefault="00426022" w:rsidP="00C448B9">
      <w:pPr>
        <w:pStyle w:val="Textbody"/>
        <w:spacing w:after="0" w:line="240" w:lineRule="auto"/>
        <w:jc w:val="center"/>
        <w:rPr>
          <w:rFonts w:ascii="Times New Roman" w:hAnsi="Times New Roman"/>
          <w:b/>
          <w:bCs/>
        </w:rPr>
      </w:pPr>
    </w:p>
    <w:tbl>
      <w:tblPr>
        <w:tblStyle w:val="aff0"/>
        <w:tblW w:w="0" w:type="auto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24"/>
        <w:gridCol w:w="6031"/>
      </w:tblGrid>
      <w:tr w:rsidR="00426022" w:rsidRPr="00C448B9" w14:paraId="7B0B8345" w14:textId="77777777" w:rsidTr="00D76C1F">
        <w:tc>
          <w:tcPr>
            <w:tcW w:w="3324" w:type="dxa"/>
          </w:tcPr>
          <w:p w14:paraId="5AFCBBCC" w14:textId="77777777" w:rsidR="00426022" w:rsidRPr="00C448B9" w:rsidRDefault="00426022" w:rsidP="00C448B9">
            <w:pPr>
              <w:spacing w:line="240" w:lineRule="auto"/>
              <w:ind w:left="-142"/>
              <w:rPr>
                <w:sz w:val="24"/>
                <w:szCs w:val="24"/>
              </w:rPr>
            </w:pPr>
            <w:proofErr w:type="spellStart"/>
            <w:r w:rsidRPr="003B5356">
              <w:rPr>
                <w:sz w:val="24"/>
                <w:szCs w:val="24"/>
              </w:rPr>
              <w:t>Обучающийся</w:t>
            </w:r>
            <w:proofErr w:type="spellEnd"/>
          </w:p>
        </w:tc>
        <w:tc>
          <w:tcPr>
            <w:tcW w:w="6031" w:type="dxa"/>
            <w:tcBorders>
              <w:bottom w:val="single" w:sz="4" w:space="0" w:color="000000"/>
            </w:tcBorders>
          </w:tcPr>
          <w:p w14:paraId="2CBD73AD" w14:textId="55E72730" w:rsidR="0042602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  <w:lang w:val="ru-RU"/>
              </w:rPr>
            </w:pPr>
          </w:p>
        </w:tc>
      </w:tr>
      <w:tr w:rsidR="00426022" w:rsidRPr="00C448B9" w14:paraId="01BBD3BA" w14:textId="77777777" w:rsidTr="00D76C1F">
        <w:tc>
          <w:tcPr>
            <w:tcW w:w="3324" w:type="dxa"/>
          </w:tcPr>
          <w:p w14:paraId="03B7DC97" w14:textId="77777777" w:rsidR="00426022" w:rsidRPr="00C448B9" w:rsidRDefault="00426022" w:rsidP="00C448B9">
            <w:pPr>
              <w:spacing w:line="240" w:lineRule="auto"/>
              <w:ind w:left="-109"/>
              <w:rPr>
                <w:rFonts w:cs="Times New Roman"/>
                <w:sz w:val="24"/>
                <w:szCs w:val="24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</w:rPr>
              <w:t>Специальность</w:t>
            </w:r>
            <w:proofErr w:type="spellEnd"/>
          </w:p>
        </w:tc>
        <w:tc>
          <w:tcPr>
            <w:tcW w:w="6031" w:type="dxa"/>
            <w:tcBorders>
              <w:top w:val="single" w:sz="4" w:space="0" w:color="000000"/>
              <w:bottom w:val="single" w:sz="4" w:space="0" w:color="000000"/>
            </w:tcBorders>
          </w:tcPr>
          <w:p w14:paraId="3F963D56" w14:textId="77777777" w:rsidR="0042602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 xml:space="preserve">09.02.07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Информационные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системы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и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программирование</w:t>
            </w:r>
            <w:proofErr w:type="spellEnd"/>
          </w:p>
        </w:tc>
      </w:tr>
      <w:tr w:rsidR="00426022" w:rsidRPr="00C448B9" w14:paraId="21DF7756" w14:textId="77777777" w:rsidTr="00D76C1F">
        <w:tc>
          <w:tcPr>
            <w:tcW w:w="3324" w:type="dxa"/>
          </w:tcPr>
          <w:p w14:paraId="1DB644FD" w14:textId="77777777" w:rsidR="00426022" w:rsidRPr="00C448B9" w:rsidRDefault="00426022" w:rsidP="00C448B9">
            <w:pPr>
              <w:spacing w:line="240" w:lineRule="auto"/>
              <w:ind w:left="-109"/>
              <w:rPr>
                <w:rFonts w:cs="Times New Roman"/>
                <w:sz w:val="24"/>
                <w:szCs w:val="24"/>
              </w:rPr>
            </w:pPr>
            <w:proofErr w:type="spellStart"/>
            <w:r w:rsidRPr="003B5356">
              <w:rPr>
                <w:rFonts w:cs="Times New Roman"/>
                <w:sz w:val="24"/>
                <w:szCs w:val="24"/>
              </w:rPr>
              <w:t>Курс</w:t>
            </w:r>
            <w:proofErr w:type="spellEnd"/>
          </w:p>
        </w:tc>
        <w:tc>
          <w:tcPr>
            <w:tcW w:w="6031" w:type="dxa"/>
            <w:tcBorders>
              <w:top w:val="single" w:sz="4" w:space="0" w:color="000000"/>
              <w:bottom w:val="single" w:sz="4" w:space="0" w:color="000000"/>
            </w:tcBorders>
          </w:tcPr>
          <w:p w14:paraId="74815D26" w14:textId="1FD74A5C" w:rsidR="0042602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  <w:lang w:val="ru-RU"/>
              </w:rPr>
            </w:pPr>
          </w:p>
        </w:tc>
      </w:tr>
      <w:tr w:rsidR="00426022" w:rsidRPr="00C448B9" w14:paraId="4D3BAC7C" w14:textId="77777777" w:rsidTr="00D76C1F">
        <w:tc>
          <w:tcPr>
            <w:tcW w:w="3324" w:type="dxa"/>
          </w:tcPr>
          <w:p w14:paraId="14F1F3E3" w14:textId="40589EED" w:rsidR="00426022" w:rsidRPr="00C448B9" w:rsidRDefault="00426022" w:rsidP="00C448B9">
            <w:pPr>
              <w:spacing w:line="240" w:lineRule="auto"/>
              <w:ind w:left="-109"/>
              <w:rPr>
                <w:rFonts w:cs="Times New Roman"/>
                <w:sz w:val="24"/>
                <w:szCs w:val="24"/>
                <w:lang w:val="ru-RU"/>
              </w:rPr>
            </w:pPr>
            <w:r w:rsidRPr="00C448B9">
              <w:rPr>
                <w:rFonts w:cs="Times New Roman"/>
                <w:sz w:val="24"/>
                <w:szCs w:val="24"/>
              </w:rPr>
              <w:t>ПМ0</w:t>
            </w:r>
            <w:r w:rsidR="00C448B9" w:rsidRPr="00C448B9">
              <w:rPr>
                <w:rFonts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6031" w:type="dxa"/>
            <w:tcBorders>
              <w:top w:val="single" w:sz="4" w:space="0" w:color="000000"/>
              <w:bottom w:val="single" w:sz="4" w:space="0" w:color="000000"/>
            </w:tcBorders>
          </w:tcPr>
          <w:p w14:paraId="2126168C" w14:textId="239AB74C" w:rsidR="00426022" w:rsidRPr="00C448B9" w:rsidRDefault="00C448B9" w:rsidP="00C448B9">
            <w:pPr>
              <w:spacing w:line="240" w:lineRule="auto"/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</w:rPr>
              <w:t>Осуществление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интеграции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программных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модулей</w:t>
            </w:r>
            <w:proofErr w:type="spellEnd"/>
          </w:p>
        </w:tc>
      </w:tr>
      <w:tr w:rsidR="00426022" w:rsidRPr="00C448B9" w14:paraId="107569B0" w14:textId="77777777" w:rsidTr="00D76C1F">
        <w:tc>
          <w:tcPr>
            <w:tcW w:w="3324" w:type="dxa"/>
          </w:tcPr>
          <w:p w14:paraId="0554F0A9" w14:textId="77777777" w:rsidR="00426022" w:rsidRPr="00C448B9" w:rsidRDefault="00426022" w:rsidP="00C448B9">
            <w:pPr>
              <w:spacing w:line="240" w:lineRule="auto"/>
              <w:ind w:left="-142"/>
              <w:rPr>
                <w:sz w:val="24"/>
                <w:szCs w:val="24"/>
              </w:rPr>
            </w:pPr>
            <w:proofErr w:type="spellStart"/>
            <w:r w:rsidRPr="003B5356">
              <w:rPr>
                <w:sz w:val="24"/>
                <w:szCs w:val="24"/>
              </w:rPr>
              <w:t>Группа</w:t>
            </w:r>
            <w:proofErr w:type="spellEnd"/>
          </w:p>
        </w:tc>
        <w:tc>
          <w:tcPr>
            <w:tcW w:w="6031" w:type="dxa"/>
            <w:tcBorders>
              <w:top w:val="single" w:sz="4" w:space="0" w:color="000000"/>
              <w:bottom w:val="single" w:sz="4" w:space="0" w:color="000000"/>
            </w:tcBorders>
          </w:tcPr>
          <w:p w14:paraId="26A12E2E" w14:textId="214C70CF" w:rsidR="0042602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  <w:lang w:val="ru-RU"/>
              </w:rPr>
            </w:pPr>
          </w:p>
        </w:tc>
      </w:tr>
      <w:tr w:rsidR="00426022" w:rsidRPr="00C448B9" w14:paraId="39843CF4" w14:textId="77777777" w:rsidTr="00D76C1F">
        <w:tc>
          <w:tcPr>
            <w:tcW w:w="3324" w:type="dxa"/>
          </w:tcPr>
          <w:p w14:paraId="036449A7" w14:textId="77777777" w:rsidR="00426022" w:rsidRPr="00C448B9" w:rsidRDefault="00426022" w:rsidP="00C448B9">
            <w:pPr>
              <w:spacing w:line="240" w:lineRule="auto"/>
              <w:ind w:left="-142"/>
              <w:rPr>
                <w:sz w:val="24"/>
                <w:szCs w:val="24"/>
              </w:rPr>
            </w:pPr>
            <w:proofErr w:type="spellStart"/>
            <w:r w:rsidRPr="00C448B9">
              <w:rPr>
                <w:sz w:val="24"/>
                <w:szCs w:val="24"/>
              </w:rPr>
              <w:t>Место</w:t>
            </w:r>
            <w:proofErr w:type="spellEnd"/>
            <w:r w:rsidRPr="00C448B9">
              <w:rPr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sz w:val="24"/>
                <w:szCs w:val="24"/>
              </w:rPr>
              <w:t>прохождения</w:t>
            </w:r>
            <w:proofErr w:type="spellEnd"/>
            <w:r w:rsidRPr="00C448B9">
              <w:rPr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sz w:val="24"/>
                <w:szCs w:val="24"/>
              </w:rPr>
              <w:t>практики</w:t>
            </w:r>
            <w:proofErr w:type="spellEnd"/>
          </w:p>
        </w:tc>
        <w:tc>
          <w:tcPr>
            <w:tcW w:w="6031" w:type="dxa"/>
            <w:tcBorders>
              <w:top w:val="single" w:sz="4" w:space="0" w:color="000000"/>
              <w:bottom w:val="single" w:sz="4" w:space="0" w:color="000000"/>
            </w:tcBorders>
          </w:tcPr>
          <w:p w14:paraId="396A2E6F" w14:textId="1A384F5F" w:rsidR="0042602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C448B9">
              <w:rPr>
                <w:rFonts w:cs="Times New Roman"/>
                <w:sz w:val="24"/>
                <w:szCs w:val="24"/>
                <w:lang w:val="ru-RU"/>
              </w:rPr>
              <w:t>АНПОО «Хекслет колледж»</w:t>
            </w:r>
          </w:p>
        </w:tc>
      </w:tr>
      <w:tr w:rsidR="00426022" w:rsidRPr="00C448B9" w14:paraId="687E239E" w14:textId="77777777" w:rsidTr="00D76C1F">
        <w:tc>
          <w:tcPr>
            <w:tcW w:w="3324" w:type="dxa"/>
          </w:tcPr>
          <w:p w14:paraId="2123344F" w14:textId="77777777" w:rsidR="00426022" w:rsidRPr="00C448B9" w:rsidRDefault="00426022" w:rsidP="00C448B9">
            <w:pPr>
              <w:spacing w:line="240" w:lineRule="auto"/>
              <w:ind w:left="-109"/>
              <w:rPr>
                <w:rFonts w:cs="Times New Roman"/>
                <w:sz w:val="24"/>
                <w:szCs w:val="24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</w:rPr>
              <w:t>Период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прохождения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практик</w:t>
            </w:r>
            <w:proofErr w:type="spellEnd"/>
          </w:p>
        </w:tc>
        <w:tc>
          <w:tcPr>
            <w:tcW w:w="6031" w:type="dxa"/>
            <w:tcBorders>
              <w:top w:val="single" w:sz="4" w:space="0" w:color="000000"/>
              <w:bottom w:val="single" w:sz="4" w:space="0" w:color="000000"/>
            </w:tcBorders>
          </w:tcPr>
          <w:p w14:paraId="5E9A821B" w14:textId="6664F4B0" w:rsidR="00426022" w:rsidRPr="00C448B9" w:rsidRDefault="00C448B9" w:rsidP="00C448B9">
            <w:pPr>
              <w:pStyle w:val="aff8"/>
              <w:spacing w:before="0" w:beforeAutospacing="0" w:after="0" w:afterAutospacing="0"/>
              <w:rPr>
                <w:rFonts w:ascii="Liberation Serif" w:hAnsi="Liberation Serif"/>
              </w:rPr>
            </w:pPr>
            <w:r w:rsidRPr="00C448B9">
              <w:t>25.05.2026 – 14.06.2026</w:t>
            </w:r>
          </w:p>
        </w:tc>
      </w:tr>
    </w:tbl>
    <w:p w14:paraId="32DE9A08" w14:textId="77777777" w:rsidR="00707662" w:rsidRPr="00C448B9" w:rsidRDefault="00707662" w:rsidP="00C448B9">
      <w:pPr>
        <w:spacing w:line="240" w:lineRule="auto"/>
        <w:rPr>
          <w:sz w:val="24"/>
          <w:szCs w:val="24"/>
          <w:lang w:val="ru-RU"/>
        </w:rPr>
      </w:pPr>
    </w:p>
    <w:p w14:paraId="20C7E86B" w14:textId="77777777" w:rsidR="00707662" w:rsidRPr="00C448B9" w:rsidRDefault="00426022" w:rsidP="00C448B9">
      <w:pPr>
        <w:pStyle w:val="21"/>
        <w:spacing w:line="240" w:lineRule="auto"/>
        <w:rPr>
          <w:rFonts w:ascii="Times New Roman" w:hAnsi="Times New Roman" w:cs="Times New Roman"/>
          <w:sz w:val="24"/>
          <w:szCs w:val="24"/>
        </w:rPr>
        <w:keepNext/>
      </w:pPr>
      <w:r w:rsidRPr="00C448B9">
        <w:rPr>
          <w:sz w:val="24"/>
          <w:szCs w:val="24"/>
        </w:rPr>
        <w:t>1</w:t>
      </w:r>
      <w:r w:rsidRPr="00C448B9">
        <w:rPr>
          <w:rFonts w:ascii="Times New Roman" w:hAnsi="Times New Roman" w:cs="Times New Roman"/>
          <w:sz w:val="24"/>
          <w:szCs w:val="24"/>
        </w:rPr>
        <w:t>. Выбранный проект</w:t>
      </w:r>
    </w:p>
    <w:p w14:paraId="302C1D99" w14:textId="77777777" w:rsidR="00707662" w:rsidRPr="00C448B9" w:rsidRDefault="00426022" w:rsidP="00C448B9">
      <w:pPr>
        <w:spacing w:line="240" w:lineRule="auto"/>
        <w:rPr>
          <w:rFonts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Название проекта: Notable — веб-приложение для заметок</w:t>
      </w:r>
    </w:p>
    <w:p w14:paraId="2778506C" w14:textId="77777777" w:rsidR="00707662" w:rsidRPr="00C448B9" w:rsidRDefault="00426022" w:rsidP="00C448B9">
      <w:pPr>
        <w:spacing w:line="240" w:lineRule="auto"/>
        <w:rPr>
          <w:rFonts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Ссылка на проект из каталога: https://github.com/practical-tutorials/project-based-learning#python</w:t>
        <w:br/>
        <w:t xml:space="preserve">Учебный проект: https://codeburst.io/create-a-django-api-in-under-20-minutes-2a082a60f6f3</w:t>
      </w:r>
    </w:p>
    <w:p w14:paraId="4DB210E8" w14:textId="77777777" w:rsidR="00707662" w:rsidRPr="00C448B9" w:rsidRDefault="00426022" w:rsidP="00C448B9">
      <w:pPr>
        <w:spacing w:line="240" w:lineRule="auto"/>
        <w:rPr>
          <w:rFonts w:cs="Times New Roman"/>
          <w:sz w:val="24"/>
          <w:szCs w:val="24"/>
          <w:lang w:val="ru-RU"/>
        </w:rPr>
      </w:pPr>
      <w:r w:rsidRPr="00C448B9">
        <w:rPr>
          <w:rFonts w:cs="Times New Roman"/>
          <w:sz w:val="24"/>
          <w:szCs w:val="24"/>
          <w:lang w:val="ru-RU"/>
        </w:rPr>
        <w:t>Краткое описание (3–5 предложений):</w:t>
      </w:r>
    </w:p>
    <w:p w14:paraId="433F6DAC" w14:textId="77777777" w:rsidR="00707662" w:rsidRPr="00C448B9" w:rsidRDefault="00426022" w:rsidP="00C448B9">
      <w:pPr>
        <w:spacing w:before="120" w:after="120" w:line="240" w:lineRule="auto"/>
        <w:rPr>
          <w:rFonts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Notable предназначен для хранения личных заметок. Пользователь входит в аккаунт и работает со своими записями. Аудитор имеет доступ к чтению всех заметок без права изменения; суперпользователь управляет всеми записями. Браузерный интерфейс обращается к REST API на Django и TastyPie.</w:t>
      </w:r>
    </w:p>
    <w:p w14:paraId="735F2DB5" w14:textId="77777777" w:rsidR="00707662" w:rsidRPr="00C448B9" w:rsidRDefault="00426022" w:rsidP="00C448B9">
      <w:pPr>
        <w:spacing w:line="240" w:lineRule="auto"/>
        <w:rPr>
          <w:rFonts w:cs="Times New Roman"/>
          <w:sz w:val="24"/>
          <w:szCs w:val="24"/>
          <w:lang w:val="ru-RU"/>
        </w:rPr>
      </w:pPr>
      <w:r w:rsidRPr="00C448B9">
        <w:rPr>
          <w:rFonts w:cs="Times New Roman"/>
          <w:sz w:val="24"/>
          <w:szCs w:val="24"/>
          <w:lang w:val="ru-RU"/>
        </w:rPr>
        <w:t>Что реализовано / доработано в ходе практики:</w:t>
      </w:r>
    </w:p>
    <w:p w14:paraId="25696ADF" w14:textId="77777777" w:rsidR="00707662" w:rsidRPr="00C448B9" w:rsidRDefault="00426022" w:rsidP="00C448B9">
      <w:pPr>
        <w:spacing w:before="120" w:after="120" w:line="240" w:lineRule="auto"/>
        <w:rPr>
          <w:rFonts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1. Вход, выход и сессионная авторизация с CSRF-защитой.</w:t>
        <w:br/>
        <w:t xml:space="preserve">2. Связь пользователей и заметок, ограничения базы данных.</w:t>
        <w:br/>
        <w:t xml:space="preserve">3. Разграничение доступа: владелец, аудитор, администратор.</w:t>
        <w:br/>
        <w:t xml:space="preserve">4. CRUD заметок, форма и страницы списка.</w:t>
        <w:br/>
        <w:t xml:space="preserve">5. Проверка обязательных полей и длины заголовка.</w:t>
        <w:br/>
        <w:t xml:space="preserve">6. Резервная копия SQLite с контрольной суммой SHA-256.</w:t>
        <w:br/>
        <w:t xml:space="preserve">7. Восстановление в отдельную базу и проверка целостности.</w:t>
        <w:br/>
        <w:t xml:space="preserve">8. Шестнадцать автоматических тестов.</w:t>
        <w:br/>
        <w:t xml:space="preserve">9. README, тестовые аккаунты и GIF-демонстрация.</w:t>
      </w:r>
    </w:p>
    <w:p w14:paraId="5835B910" w14:textId="77777777" w:rsidR="00707662" w:rsidRPr="00C448B9" w:rsidRDefault="00426022" w:rsidP="00C448B9">
      <w:pPr>
        <w:pStyle w:val="21"/>
        <w:spacing w:line="240" w:lineRule="auto"/>
        <w:rPr>
          <w:rFonts w:ascii="Times New Roman" w:hAnsi="Times New Roman" w:cs="Times New Roman"/>
          <w:sz w:val="24"/>
          <w:szCs w:val="24"/>
        </w:rPr>
        <w:pageBreakBefore/>
        <w:keepNext/>
      </w:pPr>
      <w:r w:rsidRPr="00C448B9">
        <w:rPr>
          <w:rFonts w:ascii="Times New Roman" w:hAnsi="Times New Roman" w:cs="Times New Roman"/>
          <w:sz w:val="24"/>
          <w:szCs w:val="24"/>
        </w:rPr>
        <w:t>2. Технический паспорт проекта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707662" w:rsidRPr="00C448B9" w14:paraId="5168C88C" w14:textId="77777777">
        <w:trPr>
          <w:jc w:val="center"/>
          <w:cantSplit/>
          <w:tblHeader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2AA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Название проекта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68428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Notable</w:t>
            </w:r>
          </w:p>
        </w:tc>
      </w:tr>
      <w:tr w:rsidR="00707662" w:rsidRPr="00C448B9" w14:paraId="0AFC771E" w14:textId="77777777">
        <w:trPr>
          <w:jc w:val="center"/>
          <w:cantSplit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290C8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Ссылка на выбранный проект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90E09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hyperlink r:id="rIdNotableLink423">
              <w:r>
                <w:rPr>
                  <w:rFonts w:ascii="Times New Roman" w:hAnsi="Times New Roman" w:cs="Times New Roman"/>
                  <w:sz w:val="24"/>
                  <w:szCs w:val="24"/>
                  <w:color w:val="000000"/>
                </w:rPr>
                <w:t xml:space="preserve">https://codeburst.io/create-a-django-api-in-under-20-minutes-2a082a60f6f3</w:t>
              </w:r>
            </w:hyperlink>
          </w:p>
        </w:tc>
      </w:tr>
      <w:tr w:rsidR="00707662" w:rsidRPr="00C448B9" w14:paraId="0F9B4F8A" w14:textId="77777777">
        <w:trPr>
          <w:jc w:val="center"/>
          <w:cantSplit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27984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GitHub‑репозиторий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C7898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hyperlink r:id="rIdNotableLink425">
              <w:r>
                <w:rPr>
                  <w:rFonts w:ascii="Times New Roman" w:hAnsi="Times New Roman" w:cs="Times New Roman"/>
                  <w:sz w:val="24"/>
                  <w:szCs w:val="24"/>
                  <w:color w:val="000000"/>
                </w:rPr>
                <w:t xml:space="preserve">https://github.com/dreizziq/practice</w:t>
              </w:r>
            </w:hyperlink>
          </w:p>
        </w:tc>
      </w:tr>
      <w:tr w:rsidR="00707662" w:rsidRPr="00C448B9" w14:paraId="2574048D" w14:textId="77777777">
        <w:trPr>
          <w:jc w:val="center"/>
          <w:cantSplit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F4FA5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Frontend (технологии)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F33D3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HTML, CSS, JavaScript, Django Templates</w:t>
            </w:r>
          </w:p>
        </w:tc>
      </w:tr>
      <w:tr w:rsidR="00707662" w:rsidRPr="00C448B9" w14:paraId="03A803C6" w14:textId="77777777">
        <w:trPr>
          <w:jc w:val="center"/>
          <w:cantSplit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5DC0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Backend (технологии)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C885D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Python, Django 5.2.17, TastyPie 0.15.1</w:t>
            </w:r>
          </w:p>
        </w:tc>
      </w:tr>
      <w:tr w:rsidR="00707662" w:rsidRPr="00C448B9" w14:paraId="53AB77A2" w14:textId="77777777">
        <w:trPr>
          <w:jc w:val="center"/>
          <w:cantSplit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567F1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База данных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17E69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SQLite; настройки поддерживают подключение PostgreSQL</w:t>
            </w:r>
          </w:p>
        </w:tc>
      </w:tr>
      <w:tr w:rsidR="00707662" w:rsidRPr="00C448B9" w14:paraId="3A16827E" w14:textId="77777777">
        <w:trPr>
          <w:jc w:val="center"/>
          <w:cantSplit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9547F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Наличие авторизации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B7364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Да; сессии Django</w:t>
            </w:r>
          </w:p>
        </w:tc>
      </w:tr>
      <w:tr w:rsidR="00707662" w:rsidRPr="00C448B9" w14:paraId="1BB95D42" w14:textId="77777777">
        <w:trPr>
          <w:jc w:val="center"/>
          <w:cantSplit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8FA56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C448B9">
              <w:rPr>
                <w:rFonts w:cs="Times New Roman"/>
                <w:sz w:val="24"/>
                <w:szCs w:val="24"/>
                <w:lang w:val="ru-RU"/>
              </w:rPr>
              <w:t>Тестовые данные для входа (если авторизация есть)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8718F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student1 / PracticeDemo2026!</w:t>
              <w:br/>
              <w:t xml:space="preserve">student2 / PracticeDemo2026!</w:t>
              <w:br/>
              <w:t xml:space="preserve">auditor / PracticeDemo2026!</w:t>
              <w:br/>
              <w:t xml:space="preserve">Создаются командой seed_demo в локальном режиме.</w:t>
            </w:r>
          </w:p>
        </w:tc>
      </w:tr>
    </w:tbl>
    <w:p w14:paraId="4FBBFF1F" w14:textId="77777777" w:rsidR="00707662" w:rsidRPr="00C448B9" w:rsidRDefault="00426022" w:rsidP="00C448B9">
      <w:pPr>
        <w:pStyle w:val="21"/>
        <w:spacing w:line="240" w:lineRule="auto"/>
        <w:rPr>
          <w:rFonts w:ascii="Times New Roman" w:hAnsi="Times New Roman" w:cs="Times New Roman"/>
          <w:sz w:val="24"/>
          <w:szCs w:val="24"/>
        </w:rPr>
        <w:pageBreakBefore/>
        <w:keepNext/>
      </w:pPr>
      <w:r w:rsidRPr="00C448B9">
        <w:rPr>
          <w:rFonts w:ascii="Times New Roman" w:hAnsi="Times New Roman" w:cs="Times New Roman"/>
          <w:sz w:val="24"/>
          <w:szCs w:val="24"/>
        </w:rPr>
        <w:lastRenderedPageBreak/>
        <w:t>3. Архитектура проекта</w:t>
      </w:r>
    </w:p>
    <w:p w14:paraId="7A371A74" w14:textId="77777777" w:rsidR="00707662" w:rsidRPr="00C448B9" w:rsidRDefault="00426022" w:rsidP="00C448B9">
      <w:pPr>
        <w:pStyle w:val="31"/>
        <w:spacing w:line="240" w:lineRule="auto"/>
        <w:rPr>
          <w:rFonts w:ascii="Times New Roman" w:hAnsi="Times New Roman" w:cs="Times New Roman"/>
          <w:szCs w:val="24"/>
          <w:lang w:val="ru-RU"/>
        </w:rPr>
        <w:keepNext/>
      </w:pPr>
      <w:r w:rsidRPr="00C448B9">
        <w:rPr>
          <w:rFonts w:ascii="Times New Roman" w:hAnsi="Times New Roman" w:cs="Times New Roman"/>
          <w:szCs w:val="24"/>
          <w:lang w:val="ru-RU"/>
        </w:rPr>
        <w:t>3.1 Общая архитектурная схема</w:t>
      </w:r>
    </w:p>
    <w:p w14:paraId="02A35472" w14:textId="77777777" w:rsidR="00707662" w:rsidRPr="00C448B9" w:rsidRDefault="00426022" w:rsidP="00C448B9">
      <w:pPr>
        <w:spacing w:line="240" w:lineRule="auto"/>
        <w:rPr>
          <w:rFonts w:cs="Times New Roman"/>
          <w:sz w:val="24"/>
          <w:szCs w:val="24"/>
          <w:lang w:val="ru-RU"/>
        </w:rPr>
      </w:pPr>
      <w:r>
        <w:drawing>
          <wp:inline xmlns:a="http://schemas.openxmlformats.org/drawingml/2006/main" xmlns:pic="http://schemas.openxmlformats.org/drawingml/2006/picture">
            <wp:extent cx="5669280" cy="1058266"/>
            <wp:docPr id="900" name="Picture 1" descr="Архитектура приложени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NotableDiagram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5826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EEB416D" w14:textId="77777777" w:rsidR="00707662" w:rsidRPr="00C448B9" w:rsidRDefault="00426022" w:rsidP="00C448B9">
      <w:pPr>
        <w:spacing w:line="240" w:lineRule="auto"/>
        <w:rPr>
          <w:rFonts w:cs="Times New Roman"/>
          <w:sz w:val="24"/>
          <w:szCs w:val="24"/>
          <w:lang w:val="ru-RU"/>
        </w:rPr>
      </w:pPr>
      <w:r w:rsidRPr="00C448B9">
        <w:rPr>
          <w:rFonts w:cs="Times New Roman"/>
          <w:sz w:val="24"/>
          <w:szCs w:val="24"/>
          <w:lang w:val="ru-RU"/>
        </w:rPr>
        <w:t>Краткое пояснение:</w:t>
      </w:r>
    </w:p>
    <w:p w14:paraId="3239CC4A" w14:textId="77777777" w:rsidR="00707662" w:rsidRPr="00C448B9" w:rsidRDefault="00426022" w:rsidP="00C448B9">
      <w:pPr>
        <w:spacing w:before="120" w:after="120" w:line="240" w:lineRule="auto"/>
        <w:rPr>
          <w:rFonts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Страница на HTML и CSS содержит форму и список заметок. JavaScript отправляет запросы к API через fetch. Django сопоставляет адрес запроса с ресурсом NoteResource. TastyPie выполняет операцию над моделью Note. Django ORM читает и изменяет записи в базе данных. Сервер возвращает JSON, после чего браузер обновляет список. Внешние API не используются.</w:t>
      </w:r>
    </w:p>
    <w:p w14:paraId="6E5F0D9E" w14:textId="77777777" w:rsidR="00707662" w:rsidRPr="00C448B9" w:rsidRDefault="00426022" w:rsidP="00C448B9">
      <w:pPr>
        <w:pStyle w:val="31"/>
        <w:spacing w:line="240" w:lineRule="auto"/>
        <w:rPr>
          <w:rFonts w:ascii="Times New Roman" w:hAnsi="Times New Roman" w:cs="Times New Roman"/>
          <w:szCs w:val="24"/>
          <w:lang w:val="ru-RU"/>
        </w:rPr>
        <w:keepNext/>
      </w:pPr>
      <w:r w:rsidRPr="00C448B9">
        <w:rPr>
          <w:rFonts w:ascii="Times New Roman" w:hAnsi="Times New Roman" w:cs="Times New Roman"/>
          <w:szCs w:val="24"/>
          <w:lang w:val="ru-RU"/>
        </w:rPr>
        <w:t>3.2 Модель данных (</w:t>
      </w:r>
      <w:r w:rsidRPr="00C448B9">
        <w:rPr>
          <w:rFonts w:ascii="Times New Roman" w:hAnsi="Times New Roman" w:cs="Times New Roman"/>
          <w:szCs w:val="24"/>
        </w:rPr>
        <w:t>ERD</w:t>
      </w:r>
      <w:r w:rsidRPr="00C448B9">
        <w:rPr>
          <w:rFonts w:ascii="Times New Roman" w:hAnsi="Times New Roman" w:cs="Times New Roman"/>
          <w:szCs w:val="24"/>
          <w:lang w:val="ru-RU"/>
        </w:rPr>
        <w:t>)</w:t>
      </w:r>
    </w:p>
    <w:p w14:paraId="712E15F6" w14:textId="77777777" w:rsidR="00707662" w:rsidRPr="00C448B9" w:rsidRDefault="00426022" w:rsidP="00C448B9">
      <w:pPr>
        <w:spacing w:line="240" w:lineRule="auto"/>
        <w:rPr>
          <w:rFonts w:cs="Times New Roman"/>
          <w:sz w:val="24"/>
          <w:szCs w:val="24"/>
          <w:lang w:val="ru-RU"/>
        </w:rPr>
      </w:pPr>
      <w:r>
        <w:drawing>
          <wp:inline xmlns:a="http://schemas.openxmlformats.org/drawingml/2006/main" xmlns:pic="http://schemas.openxmlformats.org/drawingml/2006/picture">
            <wp:extent cx="5669280" cy="2267712"/>
            <wp:docPr id="901" name="Picture 1" descr="Модель данных No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.png"/>
                    <pic:cNvPicPr/>
                  </pic:nvPicPr>
                  <pic:blipFill>
                    <a:blip r:embed="rIdNotableDiagram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771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00D8564" w14:textId="77777777" w:rsidR="00707662" w:rsidRPr="00C448B9" w:rsidRDefault="00426022" w:rsidP="00C448B9">
      <w:pPr>
        <w:spacing w:line="240" w:lineRule="auto"/>
        <w:rPr>
          <w:rFonts w:cs="Times New Roman"/>
          <w:sz w:val="24"/>
          <w:szCs w:val="24"/>
          <w:lang w:val="ru-RU"/>
        </w:rPr>
      </w:pPr>
      <w:r w:rsidRPr="00C448B9">
        <w:rPr>
          <w:rFonts w:cs="Times New Roman"/>
          <w:sz w:val="24"/>
          <w:szCs w:val="24"/>
          <w:lang w:val="ru-RU"/>
        </w:rPr>
        <w:t>Сущности и назначение:</w:t>
      </w:r>
    </w:p>
    <w:p w14:paraId="71C30D17" w14:textId="72C057DC" w:rsidR="00707662" w:rsidRPr="00C448B9" w:rsidRDefault="00426022" w:rsidP="00C448B9">
      <w:pPr>
        <w:spacing w:before="120" w:after="120" w:line="240" w:lineRule="auto"/>
        <w:rPr>
          <w:rFonts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auth_user хранит пользователей и хеши паролей. api_note содержит заметки и обязательный внешний ключ owner_id на пользователя. Связь: один пользователь — много заметок. Удаление владельца с заметками запрещено. Роль аудитора задают auth_group и auth_user_groups. В БД действуют ограничения непустого заголовка и текста.</w:t>
      </w:r>
    </w:p>
    <w:p w14:paraId="62DA1B4C" w14:textId="77777777" w:rsidR="00707662" w:rsidRPr="00C448B9" w:rsidRDefault="00426022" w:rsidP="00C448B9">
      <w:pPr>
        <w:pStyle w:val="31"/>
        <w:spacing w:line="240" w:lineRule="auto"/>
        <w:rPr>
          <w:rFonts w:ascii="Times New Roman" w:hAnsi="Times New Roman" w:cs="Times New Roman"/>
          <w:szCs w:val="24"/>
          <w:lang w:val="ru-RU"/>
        </w:rPr>
        <w:pageBreakBefore/>
        <w:keepNext/>
      </w:pPr>
      <w:r w:rsidRPr="00C448B9">
        <w:rPr>
          <w:rFonts w:ascii="Times New Roman" w:hAnsi="Times New Roman" w:cs="Times New Roman"/>
          <w:szCs w:val="24"/>
          <w:lang w:val="ru-RU"/>
        </w:rPr>
        <w:t xml:space="preserve">3.3 </w:t>
      </w:r>
      <w:r w:rsidRPr="00C448B9">
        <w:rPr>
          <w:rFonts w:ascii="Times New Roman" w:hAnsi="Times New Roman" w:cs="Times New Roman"/>
          <w:szCs w:val="24"/>
        </w:rPr>
        <w:t>Use</w:t>
      </w:r>
      <w:r w:rsidRPr="00C448B9">
        <w:rPr>
          <w:rFonts w:ascii="Times New Roman" w:hAnsi="Times New Roman" w:cs="Times New Roman"/>
          <w:szCs w:val="24"/>
          <w:lang w:val="ru-RU"/>
        </w:rPr>
        <w:t xml:space="preserve"> </w:t>
      </w:r>
      <w:r w:rsidRPr="00C448B9">
        <w:rPr>
          <w:rFonts w:ascii="Times New Roman" w:hAnsi="Times New Roman" w:cs="Times New Roman"/>
          <w:szCs w:val="24"/>
        </w:rPr>
        <w:t>Case</w:t>
      </w:r>
      <w:r w:rsidRPr="00C448B9">
        <w:rPr>
          <w:rFonts w:ascii="Times New Roman" w:hAnsi="Times New Roman" w:cs="Times New Roman"/>
          <w:szCs w:val="24"/>
          <w:lang w:val="ru-RU"/>
        </w:rPr>
        <w:t xml:space="preserve"> (Сценарии использования)</w:t>
      </w:r>
    </w:p>
    <w:p w14:paraId="5650509E" w14:textId="77777777" w:rsidR="00707662" w:rsidRPr="00C448B9" w:rsidRDefault="00426022" w:rsidP="00C448B9">
      <w:pPr>
        <w:spacing w:line="240" w:lineRule="auto"/>
        <w:rPr>
          <w:rFonts w:cs="Times New Roman"/>
          <w:sz w:val="24"/>
          <w:szCs w:val="24"/>
          <w:lang w:val="ru-RU"/>
        </w:rPr>
      </w:pPr>
      <w:r>
        <w:drawing>
          <wp:inline xmlns:a="http://schemas.openxmlformats.org/drawingml/2006/main" xmlns:pic="http://schemas.openxmlformats.org/drawingml/2006/picture">
            <wp:extent cx="5669280" cy="1700784"/>
            <wp:docPr id="902" name="Picture 1" descr="Сценарии использовани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.png"/>
                    <pic:cNvPicPr/>
                  </pic:nvPicPr>
                  <pic:blipFill>
                    <a:blip r:embed="rIdNotableDiagram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0078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31A52C" w14:textId="77777777" w:rsidR="00707662" w:rsidRPr="00C448B9" w:rsidRDefault="00426022" w:rsidP="00C448B9">
      <w:pPr>
        <w:spacing w:line="240" w:lineRule="auto"/>
        <w:rPr>
          <w:rFonts w:cs="Times New Roman"/>
          <w:sz w:val="24"/>
          <w:szCs w:val="24"/>
        </w:rPr>
      </w:pPr>
      <w:proofErr w:type="spellStart"/>
      <w:r w:rsidRPr="00C448B9">
        <w:rPr>
          <w:rFonts w:cs="Times New Roman"/>
          <w:sz w:val="24"/>
          <w:szCs w:val="24"/>
        </w:rPr>
        <w:t>Ключевые</w:t>
      </w:r>
      <w:proofErr w:type="spellEnd"/>
      <w:r w:rsidRPr="00C448B9">
        <w:rPr>
          <w:rFonts w:cs="Times New Roman"/>
          <w:sz w:val="24"/>
          <w:szCs w:val="24"/>
        </w:rPr>
        <w:t xml:space="preserve"> </w:t>
      </w:r>
      <w:proofErr w:type="spellStart"/>
      <w:r w:rsidRPr="00C448B9">
        <w:rPr>
          <w:rFonts w:cs="Times New Roman"/>
          <w:sz w:val="24"/>
          <w:szCs w:val="24"/>
        </w:rPr>
        <w:t>сценарии</w:t>
      </w:r>
      <w:proofErr w:type="spellEnd"/>
      <w:r w:rsidRPr="00C448B9">
        <w:rPr>
          <w:rFonts w:cs="Times New Roman"/>
          <w:sz w:val="24"/>
          <w:szCs w:val="24"/>
        </w:rPr>
        <w:t xml:space="preserve"> (happy path):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707662" w:rsidRPr="00C448B9" w14:paraId="68061D81" w14:textId="77777777">
        <w:trPr>
          <w:jc w:val="center"/>
          <w:cantSplit/>
          <w:tblHeader/>
        </w:trPr>
        <w:tc>
          <w:tcPr>
            <w:tcW w:w="4986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A78C8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Сценарий</w:t>
            </w:r>
          </w:p>
        </w:tc>
        <w:tc>
          <w:tcPr>
            <w:tcW w:w="4986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8446F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Шаги (кратко)</w:t>
            </w:r>
          </w:p>
        </w:tc>
      </w:tr>
      <w:tr w:rsidR="00707662" w:rsidRPr="00C448B9" w14:paraId="2950F9EF" w14:textId="77777777">
        <w:trPr>
          <w:jc w:val="center"/>
          <w:cantSplit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6CD22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Создать заметку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86114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Ввести заголовок и текст; нажать «Создать заметку»; увидеть новую карточку.</w:t>
            </w:r>
          </w:p>
        </w:tc>
      </w:tr>
      <w:tr w:rsidR="00707662" w:rsidRPr="00C448B9" w14:paraId="2232F5E4" w14:textId="77777777">
        <w:trPr>
          <w:jc w:val="center"/>
          <w:cantSplit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10C1C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Просмотреть заметки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A502F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Открыть главную страницу; прочитать карточки; при необходимости перейти на следующую страницу.</w:t>
            </w:r>
          </w:p>
        </w:tc>
      </w:tr>
      <w:tr w:rsidR="00707662" w:rsidRPr="00C448B9" w14:paraId="5040E6CE" w14:textId="77777777">
        <w:trPr>
          <w:jc w:val="center"/>
          <w:cantSplit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FE500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Изменить заметку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0FB2E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Нажать «Изменить»; исправить текст; сохранить; проверить обновлённую карточку.</w:t>
            </w:r>
          </w:p>
        </w:tc>
      </w:tr>
      <w:tr w:rsidR="00707662" w:rsidRPr="00C448B9" w14:paraId="5F6AD51A" w14:textId="77777777">
        <w:trPr>
          <w:jc w:val="center"/>
          <w:cantSplit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35788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Удалить заметку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1EF6D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Нажать «Удалить»; подтвердить действие; убедиться, что карточка исчезла.</w:t>
            </w:r>
          </w:p>
        </w:tc>
      </w:tr>
    </w:tbl>
    <w:p w14:paraId="207E429B" w14:textId="77777777" w:rsidR="00707662" w:rsidRPr="00C448B9" w:rsidRDefault="00426022" w:rsidP="00C448B9">
      <w:pPr>
        <w:pStyle w:val="31"/>
        <w:spacing w:line="240" w:lineRule="auto"/>
        <w:rPr>
          <w:rFonts w:ascii="Times New Roman" w:hAnsi="Times New Roman" w:cs="Times New Roman"/>
          <w:szCs w:val="24"/>
        </w:rPr>
        <w:keepNext/>
      </w:pPr>
      <w:r w:rsidRPr="00C448B9">
        <w:rPr>
          <w:rFonts w:ascii="Times New Roman" w:hAnsi="Times New Roman" w:cs="Times New Roman"/>
          <w:szCs w:val="24"/>
        </w:rPr>
        <w:t>3.4 API (</w:t>
      </w:r>
      <w:proofErr w:type="spellStart"/>
      <w:r w:rsidRPr="00C448B9">
        <w:rPr>
          <w:rFonts w:ascii="Times New Roman" w:hAnsi="Times New Roman" w:cs="Times New Roman"/>
          <w:szCs w:val="24"/>
        </w:rPr>
        <w:t>если</w:t>
      </w:r>
      <w:proofErr w:type="spellEnd"/>
      <w:r w:rsidRPr="00C448B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C448B9">
        <w:rPr>
          <w:rFonts w:ascii="Times New Roman" w:hAnsi="Times New Roman" w:cs="Times New Roman"/>
          <w:szCs w:val="24"/>
        </w:rPr>
        <w:t>применимо</w:t>
      </w:r>
      <w:proofErr w:type="spellEnd"/>
      <w:r w:rsidRPr="00C448B9">
        <w:rPr>
          <w:rFonts w:ascii="Times New Roman" w:hAnsi="Times New Roman" w:cs="Times New Roman"/>
          <w:szCs w:val="24"/>
        </w:rPr>
        <w:t>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707662" w:rsidRPr="00C448B9" w14:paraId="3C8A42CD" w14:textId="77777777">
        <w:trPr>
          <w:jc w:val="center"/>
          <w:cantSplit/>
          <w:tblHeader/>
        </w:trPr>
        <w:tc>
          <w:tcPr>
            <w:tcW w:w="2493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A0954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</w:rPr>
              <w:t>Метод</w:t>
            </w:r>
            <w:proofErr w:type="spellEnd"/>
          </w:p>
        </w:tc>
        <w:tc>
          <w:tcPr>
            <w:tcW w:w="2493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4AB2A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URL</w:t>
            </w:r>
          </w:p>
        </w:tc>
        <w:tc>
          <w:tcPr>
            <w:tcW w:w="2493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74752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Назначение</w:t>
            </w:r>
          </w:p>
        </w:tc>
        <w:tc>
          <w:tcPr>
            <w:tcW w:w="2493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7DF32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Пример запроса/ответа (коротко)</w:t>
            </w:r>
          </w:p>
        </w:tc>
      </w:tr>
      <w:tr w:rsidR="00707662" w:rsidRPr="00C448B9" w14:paraId="46EE8627" w14:textId="77777777">
        <w:trPr>
          <w:jc w:val="center"/>
          <w:cantSplit/>
        </w:trPr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190CF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GET</w:t>
            </w:r>
          </w:p>
        </w:tc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D22F9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/api/note/</w:t>
            </w:r>
          </w:p>
        </w:tc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39921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Список заметок</w:t>
            </w:r>
          </w:p>
        </w:tc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64554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200; objects и meta</w:t>
            </w:r>
          </w:p>
        </w:tc>
      </w:tr>
      <w:tr w:rsidR="00707662" w:rsidRPr="00C448B9" w14:paraId="45B6DB97" w14:textId="77777777">
        <w:trPr>
          <w:jc w:val="center"/>
          <w:cantSplit/>
        </w:trPr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D54EB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POST</w:t>
            </w:r>
          </w:p>
        </w:tc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F9189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/api/note/</w:t>
            </w:r>
          </w:p>
        </w:tc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F30A1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Создание</w:t>
            </w:r>
          </w:p>
        </w:tc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94DB5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{"title":"План","body":"Текст"}; 201</w:t>
            </w:r>
          </w:p>
        </w:tc>
      </w:tr>
      <w:tr w:rsidR="00707662" w:rsidRPr="00C448B9" w14:paraId="632BDE78" w14:textId="77777777">
        <w:trPr>
          <w:jc w:val="center"/>
          <w:cantSplit/>
        </w:trPr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30A99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GET</w:t>
            </w:r>
          </w:p>
        </w:tc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A4D3F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/api/note/{id}/</w:t>
            </w:r>
          </w:p>
        </w:tc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25688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Чтение записи</w:t>
            </w:r>
          </w:p>
        </w:tc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E87C7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200; title, body, resource_uri</w:t>
            </w:r>
          </w:p>
        </w:tc>
      </w:tr>
      <w:tr w:rsidR="00707662" w:rsidRPr="00C448B9" w14:paraId="5C278D3B" w14:textId="77777777">
        <w:trPr>
          <w:jc w:val="center"/>
          <w:cantSplit/>
        </w:trPr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28121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PUT</w:t>
            </w:r>
          </w:p>
        </w:tc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0992A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/api/note/{id}/</w:t>
            </w:r>
          </w:p>
        </w:tc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0D9B8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Изменение</w:t>
            </w:r>
          </w:p>
        </w:tc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D2C40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{"title":"Новый","body":"Текст"}; 204</w:t>
            </w:r>
          </w:p>
        </w:tc>
      </w:tr>
      <w:tr w:rsidR="00707662" w:rsidRPr="00C448B9" w14:paraId="4E88A9E3" w14:textId="77777777">
        <w:trPr>
          <w:jc w:val="center"/>
          <w:cantSplit/>
        </w:trPr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2058B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DELETE</w:t>
            </w:r>
          </w:p>
        </w:tc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BA206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/api/note/{id}/</w:t>
            </w:r>
          </w:p>
        </w:tc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3BC2F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Удаление</w:t>
            </w:r>
          </w:p>
        </w:tc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74898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204; затем GET возвращает 404</w:t>
            </w:r>
          </w:p>
        </w:tc>
      </w:tr>
    </w:tbl>
    <w:p w14:paraId="6BEA4BEB" w14:textId="77777777" w:rsidR="00707662" w:rsidRPr="00C448B9" w:rsidRDefault="00426022" w:rsidP="00C448B9">
      <w:pPr>
        <w:pStyle w:val="21"/>
        <w:spacing w:line="240" w:lineRule="auto"/>
        <w:rPr>
          <w:rFonts w:ascii="Times New Roman" w:hAnsi="Times New Roman" w:cs="Times New Roman"/>
          <w:sz w:val="24"/>
          <w:szCs w:val="24"/>
        </w:rPr>
        <w:pageBreakBefore/>
        <w:keepNext/>
      </w:pPr>
      <w:r w:rsidRPr="00C448B9">
        <w:rPr>
          <w:rFonts w:ascii="Times New Roman" w:hAnsi="Times New Roman" w:cs="Times New Roman"/>
          <w:sz w:val="24"/>
          <w:szCs w:val="24"/>
        </w:rPr>
        <w:lastRenderedPageBreak/>
        <w:t>4. Таблица соответствия (трассировка реализации)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  <w:tblLayout w:type="fixed"/>
      </w:tblPr>
      <w:tblGrid>
        <w:gridCol w:w="2700"/>
        <w:gridCol w:w="6600"/>
      </w:tblGrid>
      <w:tr w:rsidR="00707662" w:rsidRPr="003B5356" w14:paraId="64E9EAA8" w14:textId="77777777">
        <w:trPr>
          <w:jc w:val="center"/>
          <w:cantSplit/>
          <w:tblHeader/>
        </w:trPr>
        <w:tc>
          <w:tcPr>
            <w:tcW w:w="2700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78C9E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</w:rPr>
              <w:t>Функция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(Use Case)</w:t>
            </w:r>
          </w:p>
        </w:tc>
        <w:tc>
          <w:tcPr>
            <w:tcW w:w="6600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A6351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C448B9">
              <w:rPr>
                <w:rFonts w:cs="Times New Roman"/>
                <w:sz w:val="24"/>
                <w:szCs w:val="24"/>
                <w:lang w:val="ru-RU"/>
              </w:rPr>
              <w:t xml:space="preserve">Файл/папка в </w:t>
            </w:r>
            <w:r w:rsidRPr="00C448B9">
              <w:rPr>
                <w:rFonts w:cs="Times New Roman"/>
                <w:sz w:val="24"/>
                <w:szCs w:val="24"/>
              </w:rPr>
              <w:t>GitHub</w:t>
            </w:r>
            <w:r w:rsidRPr="00C448B9">
              <w:rPr>
                <w:rFonts w:cs="Times New Roman"/>
                <w:sz w:val="24"/>
                <w:szCs w:val="24"/>
                <w:lang w:val="ru-RU"/>
              </w:rPr>
              <w:t xml:space="preserve"> (ссылка)</w:t>
            </w:r>
          </w:p>
        </w:tc>
      </w:tr>
      <w:tr w:rsidR="00707662" w:rsidRPr="00C448B9" w14:paraId="1B1E095C" w14:textId="77777777">
        <w:trPr>
          <w:jc w:val="center"/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C23FE" w14:textId="1536E474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Вход и выход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DB5DF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hyperlink r:id="rIdNotableLink500">
              <w:r>
                <w:rPr>
                  <w:rFonts w:ascii="Times New Roman" w:hAnsi="Times New Roman" w:cs="Times New Roman"/>
                  <w:sz w:val="24"/>
                  <w:szCs w:val="24"/>
                  <w:color w:val="000000"/>
                </w:rPr>
                <w:t xml:space="preserve">notable_django/urls.py</w:t>
              </w:r>
            </w:hyperlink>
          </w:p>
        </w:tc>
      </w:tr>
      <w:tr w:rsidR="00707662" w:rsidRPr="00C448B9" w14:paraId="49643EDD" w14:textId="77777777">
        <w:trPr>
          <w:jc w:val="center"/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9D155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CRUD и пагинация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08B97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hyperlink r:id="rIdNotableLink502">
              <w:r>
                <w:rPr>
                  <w:rFonts w:ascii="Times New Roman" w:hAnsi="Times New Roman" w:cs="Times New Roman"/>
                  <w:sz w:val="24"/>
                  <w:szCs w:val="24"/>
                  <w:color w:val="000000"/>
                </w:rPr>
                <w:t xml:space="preserve">api/resources.py</w:t>
              </w:r>
            </w:hyperlink>
          </w:p>
        </w:tc>
      </w:tr>
      <w:tr w:rsidR="00707662" w:rsidRPr="00C448B9" w14:paraId="7C58D5D6" w14:textId="77777777">
        <w:trPr>
          <w:jc w:val="center"/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C73A3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Разграничение доступа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CF567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hyperlink r:id="rIdNotableLink504">
              <w:r>
                <w:rPr>
                  <w:rFonts w:ascii="Times New Roman" w:hAnsi="Times New Roman" w:cs="Times New Roman"/>
                  <w:sz w:val="24"/>
                  <w:szCs w:val="24"/>
                  <w:color w:val="000000"/>
                </w:rPr>
                <w:t xml:space="preserve">api/permissions.py</w:t>
              </w:r>
            </w:hyperlink>
          </w:p>
        </w:tc>
      </w:tr>
      <w:tr w:rsidR="00707662" w:rsidRPr="00C448B9" w14:paraId="20591E8F" w14:textId="77777777">
        <w:trPr>
          <w:jc w:val="center"/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05F29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Связи и ограничения БД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FA1CD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hyperlink r:id="rIdNotableLink506">
              <w:r>
                <w:rPr>
                  <w:rFonts w:ascii="Times New Roman" w:hAnsi="Times New Roman" w:cs="Times New Roman"/>
                  <w:sz w:val="24"/>
                  <w:szCs w:val="24"/>
                  <w:color w:val="000000"/>
                </w:rPr>
                <w:t xml:space="preserve">api/models.py</w:t>
              </w:r>
            </w:hyperlink>
          </w:p>
        </w:tc>
      </w:tr>
      <w:tr w:rsidR="00707662" w:rsidRPr="00C448B9" w14:paraId="4812F89E" w14:textId="77777777">
        <w:trPr>
          <w:jc w:val="center"/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624F3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Интерфейс и CSRF-токен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43F51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hyperlink r:id="rIdNotableLink508">
              <w:r>
                <w:rPr>
                  <w:rFonts w:ascii="Times New Roman" w:hAnsi="Times New Roman" w:cs="Times New Roman"/>
                  <w:sz w:val="24"/>
                  <w:szCs w:val="24"/>
                  <w:color w:val="000000"/>
                </w:rPr>
                <w:t xml:space="preserve">api/static/api/app.js</w:t>
              </w:r>
            </w:hyperlink>
          </w:p>
        </w:tc>
      </w:tr>
      <w:tr w:rsidR="00707662" w:rsidRPr="00C448B9" w14:paraId="4509900D" w14:textId="77777777">
        <w:trPr>
          <w:jc w:val="center"/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8B113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Тестовые аккаунты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DDA0E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hyperlink r:id="rIdNotableLink510">
              <w:r>
                <w:rPr>
                  <w:rFonts w:ascii="Times New Roman" w:hAnsi="Times New Roman" w:cs="Times New Roman"/>
                  <w:sz w:val="24"/>
                  <w:szCs w:val="24"/>
                  <w:color w:val="000000"/>
                </w:rPr>
                <w:t xml:space="preserve">api/management/commands/seed_demo.py</w:t>
              </w:r>
            </w:hyperlink>
          </w:p>
        </w:tc>
      </w:tr>
      <w:tr w:rsidR="00707662" w:rsidRPr="00C448B9" w14:paraId="12EBD41D" w14:textId="77777777">
        <w:trPr>
          <w:jc w:val="center"/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1452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Резервное копирование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06036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hyperlink r:id="rIdNotableLink512">
              <w:r>
                <w:rPr>
                  <w:rFonts w:ascii="Times New Roman" w:hAnsi="Times New Roman" w:cs="Times New Roman"/>
                  <w:sz w:val="24"/>
                  <w:szCs w:val="24"/>
                  <w:color w:val="000000"/>
                </w:rPr>
                <w:t xml:space="preserve">api/management/commands/backup_database.py</w:t>
              </w:r>
            </w:hyperlink>
          </w:p>
        </w:tc>
      </w:tr>
      <w:tr w:rsidR="00707662" w:rsidRPr="00C448B9" w14:paraId="470EA7AD" w14:textId="77777777">
        <w:trPr>
          <w:jc w:val="center"/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505AB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Восстановление и целостность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7669D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hyperlink r:id="rIdNotableLink514">
              <w:r>
                <w:rPr>
                  <w:rFonts w:ascii="Times New Roman" w:hAnsi="Times New Roman" w:cs="Times New Roman"/>
                  <w:sz w:val="24"/>
                  <w:szCs w:val="24"/>
                  <w:color w:val="000000"/>
                </w:rPr>
                <w:t xml:space="preserve">api/db_backup.py</w:t>
              </w:r>
            </w:hyperlink>
          </w:p>
        </w:tc>
      </w:tr>
      <w:tr w:rsidR="00707662" w:rsidRPr="00C448B9" w14:paraId="70483356" w14:textId="77777777">
        <w:trPr>
          <w:jc w:val="center"/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37D3A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Проверка прав и восстановления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7EAB1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hyperlink r:id="rIdNotableLink516">
              <w:r>
                <w:rPr>
                  <w:rFonts w:ascii="Times New Roman" w:hAnsi="Times New Roman" w:cs="Times New Roman"/>
                  <w:sz w:val="24"/>
                  <w:szCs w:val="24"/>
                  <w:color w:val="000000"/>
                </w:rPr>
                <w:t xml:space="preserve">api/tests.py</w:t>
              </w:r>
            </w:hyperlink>
          </w:p>
        </w:tc>
      </w:tr>
      <w:tr w:rsidR="00707662" w:rsidRPr="00C448B9" w14:paraId="3A298227" w14:textId="77777777">
        <w:trPr>
          <w:jc w:val="center"/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65E15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Результаты проверки копии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41E93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hyperlink r:id="rIdNotableLink518">
              <w:r>
                <w:rPr>
                  <w:rFonts w:ascii="Times New Roman" w:hAnsi="Times New Roman" w:cs="Times New Roman"/>
                  <w:sz w:val="24"/>
                  <w:szCs w:val="24"/>
                  <w:color w:val="000000"/>
                </w:rPr>
                <w:t xml:space="preserve">docs/backup-verification.json</w:t>
              </w:r>
            </w:hyperlink>
          </w:p>
        </w:tc>
      </w:tr>
    </w:tbl>
    <w:p w14:paraId="6572E44A" w14:textId="77777777" w:rsidR="00707662" w:rsidRPr="00C448B9" w:rsidRDefault="00426022" w:rsidP="00C448B9">
      <w:pPr>
        <w:pStyle w:val="21"/>
        <w:spacing w:line="240" w:lineRule="auto"/>
        <w:rPr>
          <w:rFonts w:ascii="Times New Roman" w:hAnsi="Times New Roman" w:cs="Times New Roman"/>
          <w:sz w:val="24"/>
          <w:szCs w:val="24"/>
        </w:rPr>
        <w:pageBreakBefore/>
        <w:keepNext/>
      </w:pPr>
      <w:r w:rsidRPr="00C448B9">
        <w:rPr>
          <w:rFonts w:ascii="Times New Roman" w:hAnsi="Times New Roman" w:cs="Times New Roman"/>
          <w:sz w:val="24"/>
          <w:szCs w:val="24"/>
        </w:rPr>
        <w:t>5. Демонстрация работы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707662" w:rsidRPr="00C448B9" w14:paraId="36A52353" w14:textId="77777777">
        <w:trPr>
          <w:jc w:val="center"/>
          <w:cantSplit/>
          <w:tblHeader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6B9B5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</w:rPr>
              <w:t>Формат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демонстрации</w:t>
            </w:r>
            <w:proofErr w:type="spellEnd"/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F22C1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GIF</w:t>
            </w:r>
          </w:p>
        </w:tc>
      </w:tr>
      <w:tr w:rsidR="00707662" w:rsidRPr="00C448B9" w14:paraId="42E394A4" w14:textId="77777777">
        <w:trPr>
          <w:jc w:val="center"/>
          <w:cantSplit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8FF7D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Ссылка на демонстрацию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E6489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hyperlink r:id="rIdNotableLink525">
              <w:r>
                <w:rPr>
                  <w:rFonts w:ascii="Times New Roman" w:hAnsi="Times New Roman" w:cs="Times New Roman"/>
                  <w:sz w:val="24"/>
                  <w:szCs w:val="24"/>
                  <w:color w:val="000000"/>
                </w:rPr>
                <w:t xml:space="preserve">docs/demo.gif</w:t>
              </w:r>
            </w:hyperlink>
          </w:p>
        </w:tc>
      </w:tr>
      <w:tr w:rsidR="00707662" w:rsidRPr="00C448B9" w14:paraId="5EEBCE6E" w14:textId="77777777">
        <w:trPr>
          <w:jc w:val="center"/>
          <w:cantSplit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A2C40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Что показано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05077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Заполнение формы, создание заметки, изменение её текста и сохранённый результат.</w:t>
            </w:r>
          </w:p>
        </w:tc>
      </w:tr>
      <w:tr w:rsidR="00707662" w:rsidRPr="003B5356" w14:paraId="56004085" w14:textId="77777777">
        <w:trPr>
          <w:jc w:val="center"/>
          <w:cantSplit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B2CB4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Примечания (если нужно)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EA798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Файл docs/demo.gif в комплекте проекта; демонстрация выполнена локально.</w:t>
            </w:r>
          </w:p>
        </w:tc>
      </w:tr>
    </w:tbl>
    <w:p w14:paraId="62B80109" w14:textId="77777777" w:rsidR="00707662" w:rsidRPr="00C448B9" w:rsidRDefault="00426022" w:rsidP="00C448B9">
      <w:pPr>
        <w:pStyle w:val="21"/>
        <w:spacing w:line="240" w:lineRule="auto"/>
        <w:rPr>
          <w:rFonts w:ascii="Times New Roman" w:hAnsi="Times New Roman" w:cs="Times New Roman"/>
          <w:sz w:val="24"/>
          <w:szCs w:val="24"/>
        </w:rPr>
        <w:keepNext/>
      </w:pPr>
      <w:r w:rsidRPr="00C448B9">
        <w:rPr>
          <w:rFonts w:ascii="Times New Roman" w:hAnsi="Times New Roman" w:cs="Times New Roman"/>
          <w:sz w:val="24"/>
          <w:szCs w:val="24"/>
        </w:rPr>
        <w:t>6. Репозиторий и качество кода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707662" w:rsidRPr="00C448B9" w14:paraId="272B234D" w14:textId="77777777">
        <w:trPr>
          <w:jc w:val="center"/>
          <w:cantSplit/>
          <w:tblHeader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F30AB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README содержит описание, стек и инструкцию локального запуска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AE11E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Да</w:t>
            </w:r>
          </w:p>
        </w:tc>
      </w:tr>
      <w:tr w:rsidR="00707662" w:rsidRPr="00C448B9" w14:paraId="5EBC04FE" w14:textId="77777777">
        <w:trPr>
          <w:jc w:val="center"/>
          <w:cantSplit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60DED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C448B9">
              <w:rPr>
                <w:rFonts w:cs="Times New Roman"/>
                <w:sz w:val="24"/>
                <w:szCs w:val="24"/>
                <w:lang w:val="ru-RU"/>
              </w:rPr>
              <w:t xml:space="preserve">Бейдж </w:t>
            </w:r>
            <w:r w:rsidRPr="00C448B9">
              <w:rPr>
                <w:rFonts w:cs="Times New Roman"/>
                <w:sz w:val="24"/>
                <w:szCs w:val="24"/>
              </w:rPr>
              <w:t>Code</w:t>
            </w:r>
            <w:r w:rsidRPr="00C448B9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r w:rsidRPr="00C448B9">
              <w:rPr>
                <w:rFonts w:cs="Times New Roman"/>
                <w:sz w:val="24"/>
                <w:szCs w:val="24"/>
              </w:rPr>
              <w:t>Climate</w:t>
            </w:r>
            <w:r w:rsidRPr="00C448B9">
              <w:rPr>
                <w:rFonts w:cs="Times New Roman"/>
                <w:sz w:val="24"/>
                <w:szCs w:val="24"/>
                <w:lang w:val="ru-RU"/>
              </w:rPr>
              <w:t xml:space="preserve"> отображается в </w:t>
            </w:r>
            <w:r w:rsidRPr="00C448B9">
              <w:rPr>
                <w:rFonts w:cs="Times New Roman"/>
                <w:sz w:val="24"/>
                <w:szCs w:val="24"/>
              </w:rPr>
              <w:t>README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1057A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Нет</w:t>
            </w:r>
          </w:p>
        </w:tc>
      </w:tr>
      <w:tr w:rsidR="00707662" w:rsidRPr="00C448B9" w14:paraId="6D8E93BB" w14:textId="77777777">
        <w:trPr>
          <w:jc w:val="center"/>
          <w:cantSplit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85EC9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Оценка Code Climate (A/B/…)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92F0B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/>
            </w:r>
          </w:p>
        </w:tc>
      </w:tr>
      <w:tr w:rsidR="00707662" w:rsidRPr="00C448B9" w14:paraId="12A8CBF5" w14:textId="77777777">
        <w:trPr>
          <w:jc w:val="center"/>
          <w:cantSplit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66BDE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C448B9">
              <w:rPr>
                <w:rFonts w:cs="Times New Roman"/>
                <w:sz w:val="24"/>
                <w:szCs w:val="24"/>
                <w:lang w:val="ru-RU"/>
              </w:rPr>
              <w:lastRenderedPageBreak/>
              <w:t>История коммитов (не один массовый коммит)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4CBBD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/>
            </w:r>
          </w:p>
        </w:tc>
      </w:tr>
      <w:tr w:rsidR="00707662" w:rsidRPr="00C448B9" w14:paraId="5975EFBC" w14:textId="77777777">
        <w:trPr>
          <w:jc w:val="center"/>
          <w:cantSplit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5359E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Замечания/рефакторинг (кратко)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6D068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1. Добавлены права доступа и CSRF-защита.</w:t>
              <w:br/>
              <w:t xml:space="preserve">2. Проверены копирование и восстановление SQLite.</w:t>
              <w:br/>
              <w:t xml:space="preserve">3. Успешно пройдены 16 тестов и Django check.</w:t>
            </w:r>
          </w:p>
        </w:tc>
      </w:tr>
    </w:tbl>
    <w:p w14:paraId="1C7AE3DA" w14:textId="77777777" w:rsidR="00707662" w:rsidRPr="00C448B9" w:rsidRDefault="00426022" w:rsidP="00C448B9">
      <w:pPr>
        <w:pStyle w:val="21"/>
        <w:spacing w:line="240" w:lineRule="auto"/>
        <w:rPr>
          <w:rFonts w:ascii="Times New Roman" w:hAnsi="Times New Roman" w:cs="Times New Roman"/>
          <w:sz w:val="24"/>
          <w:szCs w:val="24"/>
        </w:rPr>
        <w:pageBreakBefore/>
        <w:keepNext/>
      </w:pPr>
      <w:r w:rsidRPr="00C448B9">
        <w:rPr>
          <w:rFonts w:ascii="Times New Roman" w:hAnsi="Times New Roman" w:cs="Times New Roman"/>
          <w:sz w:val="24"/>
          <w:szCs w:val="24"/>
        </w:rPr>
        <w:t>7. Вывод по практике</w:t>
      </w:r>
    </w:p>
    <w:p w14:paraId="2E0A06B8" w14:textId="77777777" w:rsidR="00707662" w:rsidRPr="00C448B9" w:rsidRDefault="00426022" w:rsidP="00C448B9">
      <w:pPr>
        <w:spacing w:line="300" w:lineRule="auto" w:after="120"/>
        <w:rPr>
          <w:rFonts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В рамках проекта по ПМ02 подготовлено приложение Notable, объединяющее браузерный интерфейс, REST API и модуль хранения заметок. Определены границы компонентов и формат обмена данными. Клиентская часть отправляет HTTP-запросы, серверный ресурс обрабатывает их через модель Note, а база сохраняет результат. Для проверки взаимодействия подготовлены автоматические тесты и демонстрация основных действий.</w:t>
      </w:r>
    </w:p>
    <w:p w14:paraId="2E0A06B8" w14:textId="77777777" w:rsidR="00707662" w:rsidRPr="00C448B9" w:rsidRDefault="00426022" w:rsidP="00C448B9">
      <w:pPr>
        <w:spacing w:line="300" w:lineRule="auto" w:after="120"/>
        <w:rPr>
          <w:rFonts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Архитектура разделяет обработку интерфейса, HTTP-запросов и постоянное хранение. Браузер передаёт JSON серверному ресурсу, который проверяет ввод и обращается к модели Note. Django ORM формирует запросы к базе данных. Полученный результат возвращается клиенту, после чего список заметок обновляется. Такой подход позволяет проверять одну и ту же серверную логику через интерфейс и через тестовый HTTP-клиент.</w:t>
      </w:r>
    </w:p>
    <w:p w14:paraId="2E0A06B8" w14:textId="77777777" w:rsidR="00707662" w:rsidRPr="00C448B9" w:rsidRDefault="00426022" w:rsidP="00C448B9">
      <w:pPr>
        <w:spacing w:line="300" w:lineRule="auto" w:after="120"/>
        <w:rPr>
          <w:rFonts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Модель данных расширена связью между пользователем и заметками. Поле owner_id является обязательным внешним ключом, поэтому запись не может существовать без владельца. Один пользователь может иметь несколько заметок. Удаление владельца, у которого остаются записи, запрещено. Ограничения базы данных запрещают пустые заголовок и текст; форма дополнительно проверяет длину и обязательность полей. Изменения структуры сохранены в миграции, которая также обеспечивает сохранность ранее созданных записей.</w:t>
      </w:r>
    </w:p>
    <w:p w14:paraId="2E0A06B8" w14:textId="77777777" w:rsidR="00707662" w:rsidRPr="00C448B9" w:rsidRDefault="00426022" w:rsidP="00C448B9">
      <w:pPr>
        <w:spacing w:line="300" w:lineRule="auto" w:after="120"/>
        <w:rPr>
          <w:rFonts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Разграничение доступа реализовано на сервере. Обычный пользователь получает только свои записи, аудитор может читать все заметки без права изменения, а суперпользователь имеет полный доступ. Попытка обратиться к чужому идентификатору не раскрывает данные. Владелец при создании назначается из текущей сессии, поэтому его нельзя подменить в JSON. Пароли обрабатываются встроенной системой Django и сохраняются как хеши. Изменяющие запросы с сессионной авторизацией требуют CSRF-токен.</w:t>
      </w:r>
    </w:p>
    <w:p w14:paraId="2E0A06B8" w14:textId="77777777" w:rsidR="00707662" w:rsidRPr="00C448B9" w:rsidRDefault="00426022" w:rsidP="00C448B9">
      <w:pPr>
        <w:spacing w:line="300" w:lineRule="auto" w:after="120"/>
        <w:rPr>
          <w:rFonts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Для администрирования реализованы команды резервного копирования и восстановления SQLite. Копия создаётся через SQLite Backup API; рядом сохраняется контрольная сумма SHA-256. При восстановлении проверяются контрольная сумма, целостность файла и внешние ключи. Восстановление выполняется в новый файл, поэтому ошибочная команда не перезаписывает рабочую базу. Снимок содержит пользовательские данные и хеши паролей, поэтому папка копий исключена из Git. Контрольная сумма используется для обнаружения повреждений и не заменяет шифрование.</w:t>
      </w:r>
    </w:p>
    <w:p w14:paraId="2E0A06B8" w14:textId="77777777" w:rsidR="00707662" w:rsidRPr="00C448B9" w:rsidRDefault="00426022" w:rsidP="00C448B9">
      <w:pPr>
        <w:spacing w:line="300" w:lineRule="auto" w:after="120"/>
        <w:rPr>
          <w:rFonts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Проверка включала 16 автоматических тестов. Подтверждены операции CRUD, отклонение некорректного ввода, сохранение прежних данных при ошибке, изоляция пользователей, запрет изменений для аудитора, полномочия администратора и CSRF-защита. Для резервных копий проверены восстановление удалённой записи, запрет перезаписи существующего файла и отказ при нарушении контрольной суммы. Отдельно создана и восстановлена копия рабочей SQLite: количество пользователей и заметок совпало, проверка целостности завершилась успешно.</w:t>
      </w:r>
    </w:p>
    <w:p w14:paraId="2E0A06B8" w14:textId="77777777" w:rsidR="00707662" w:rsidRPr="00C448B9" w:rsidRDefault="00426022" w:rsidP="00C448B9">
      <w:pPr>
        <w:spacing w:line="300" w:lineRule="auto" w:after="120"/>
        <w:rPr>
          <w:rFonts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Основными техническими задачами стали согласование прав доступа на всех маршрутах и безопасное восстановление данных. Было важно не ограничиваться скрытием кнопок в интерфейсе: запреты должны действовать и при прямом запросе к API. При работе с SQLite также потребовалось явно закрывать подключения, чтобы файлы корректно освобождались в Windows. Эти проверки показывают взаимосвязь прикладной логики, ограничений базы данных и особенностей среды выполнения.</w:t>
      </w:r>
    </w:p>
    <w:p w14:paraId="2E0A06B8" w14:textId="77777777" w:rsidR="00707662" w:rsidRPr="00C448B9" w:rsidRDefault="00426022" w:rsidP="00C448B9">
      <w:pPr>
        <w:spacing w:line="300" w:lineRule="auto" w:after="120"/>
        <w:rPr>
          <w:rFonts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Дальнейшее развитие может включать журнал действий, автоматизированное расписание резервного копирования, шифрование копий и ограничение частоты попыток входа. Подключение PostgreSQL предусмотрено настройками, но выполненная проверка резервного копирования относится к SQLite. Внешняя оценка качества кода должна подтверждаться результатом реального сервиса. Проект позволяет продемонстрировать взаимодействие программных модулей, организацию данных и основные меры управления доступом без подмены проверенных результатов предположениями.</w:t>
      </w:r>
    </w:p>
    <w:p w14:paraId="51B09E47" w14:textId="77777777" w:rsidR="00707662" w:rsidRPr="00C448B9" w:rsidRDefault="00707662" w:rsidP="00C448B9">
      <w:pPr>
        <w:spacing w:line="240" w:lineRule="auto"/>
        <w:rPr>
          <w:rFonts w:cs="Times New Roman"/>
          <w:sz w:val="24"/>
          <w:szCs w:val="24"/>
          <w:lang w:val="ru-RU"/>
        </w:rPr>
      </w:pPr>
    </w:p>
    <w:p w14:paraId="7FB4F709" w14:textId="77777777" w:rsidR="00707662" w:rsidRPr="00C448B9" w:rsidRDefault="00426022" w:rsidP="00C448B9">
      <w:pPr>
        <w:spacing w:before="240" w:line="240" w:lineRule="auto"/>
        <w:rPr>
          <w:sz w:val="24"/>
          <w:szCs w:val="24"/>
          <w:lang w:val="ru-RU"/>
        </w:rPr>
      </w:pPr>
      <w:r w:rsidRPr="00C448B9">
        <w:rPr>
          <w:rFonts w:cs="Times New Roman"/>
          <w:sz w:val="24"/>
          <w:szCs w:val="24"/>
          <w:lang w:val="ru-RU"/>
        </w:rPr>
        <w:t>Подпись обучающегося: ____________________    Дата: «___» __________</w:t>
      </w:r>
      <w:r w:rsidRPr="00C448B9">
        <w:rPr>
          <w:sz w:val="24"/>
          <w:szCs w:val="24"/>
          <w:lang w:val="ru-RU"/>
        </w:rPr>
        <w:t xml:space="preserve"> 20__ г.</w:t>
      </w:r>
    </w:p>
    <w:sectPr w:rsidR="00707662" w:rsidRPr="00C448B9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Liberation Serif">
    <w:altName w:val="Times New Roman"/>
    <w:charset w:val="00"/>
    <w:family w:val="auto"/>
    <w:pitch w:val="default"/>
  </w:font>
  <w:font w:name="Songti SC"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7D1F33"/>
    <w:multiLevelType w:val="hybridMultilevel"/>
    <w:tmpl w:val="4420D5DA"/>
    <w:lvl w:ilvl="0" w:tplc="8E76E30C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 w:tplc="BFE64F7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1A4066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870278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8A47EF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25210F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AAEB3F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D8E5E3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3E23A2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0BC8172B"/>
    <w:multiLevelType w:val="hybridMultilevel"/>
    <w:tmpl w:val="F138AEC6"/>
    <w:lvl w:ilvl="0" w:tplc="7A0E11BE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plc="F0A6C208">
      <w:start w:val="1"/>
      <w:numFmt w:val="decimal"/>
      <w:lvlText w:val="%2."/>
      <w:lvlJc w:val="left"/>
      <w:pPr>
        <w:ind w:left="1080" w:hanging="360"/>
      </w:pPr>
    </w:lvl>
    <w:lvl w:ilvl="2" w:tplc="60FAED2E">
      <w:start w:val="1"/>
      <w:numFmt w:val="decimal"/>
      <w:lvlText w:val="%3."/>
      <w:lvlJc w:val="left"/>
      <w:pPr>
        <w:ind w:left="1440" w:hanging="360"/>
      </w:pPr>
    </w:lvl>
    <w:lvl w:ilvl="3" w:tplc="80721A32">
      <w:start w:val="1"/>
      <w:numFmt w:val="decimal"/>
      <w:lvlText w:val="%4."/>
      <w:lvlJc w:val="left"/>
      <w:pPr>
        <w:ind w:left="1800" w:hanging="360"/>
      </w:pPr>
    </w:lvl>
    <w:lvl w:ilvl="4" w:tplc="6408E168">
      <w:start w:val="1"/>
      <w:numFmt w:val="decimal"/>
      <w:lvlText w:val="%5."/>
      <w:lvlJc w:val="left"/>
      <w:pPr>
        <w:ind w:left="2160" w:hanging="360"/>
      </w:pPr>
    </w:lvl>
    <w:lvl w:ilvl="5" w:tplc="F81E28EE">
      <w:start w:val="1"/>
      <w:numFmt w:val="decimal"/>
      <w:lvlText w:val="%6."/>
      <w:lvlJc w:val="left"/>
      <w:pPr>
        <w:ind w:left="2520" w:hanging="360"/>
      </w:pPr>
    </w:lvl>
    <w:lvl w:ilvl="6" w:tplc="B15EF46A">
      <w:start w:val="1"/>
      <w:numFmt w:val="decimal"/>
      <w:lvlText w:val="%7."/>
      <w:lvlJc w:val="left"/>
      <w:pPr>
        <w:ind w:left="2880" w:hanging="360"/>
      </w:pPr>
    </w:lvl>
    <w:lvl w:ilvl="7" w:tplc="3094F96E">
      <w:start w:val="1"/>
      <w:numFmt w:val="decimal"/>
      <w:lvlText w:val="%8."/>
      <w:lvlJc w:val="left"/>
      <w:pPr>
        <w:ind w:left="3240" w:hanging="360"/>
      </w:pPr>
    </w:lvl>
    <w:lvl w:ilvl="8" w:tplc="8E22545C">
      <w:start w:val="1"/>
      <w:numFmt w:val="decimal"/>
      <w:lvlText w:val="%9."/>
      <w:lvlJc w:val="left"/>
      <w:pPr>
        <w:ind w:left="3600" w:hanging="360"/>
      </w:pPr>
    </w:lvl>
  </w:abstractNum>
  <w:abstractNum w:abstractNumId="11" w15:restartNumberingAfterBreak="0">
    <w:nsid w:val="563E542A"/>
    <w:multiLevelType w:val="hybridMultilevel"/>
    <w:tmpl w:val="1DEADE2A"/>
    <w:lvl w:ilvl="0" w:tplc="74BAA782">
      <w:start w:val="1"/>
      <w:numFmt w:val="decimal"/>
      <w:lvlText w:val="%1."/>
      <w:lvlJc w:val="right"/>
      <w:pPr>
        <w:ind w:left="720" w:hanging="360"/>
      </w:pPr>
    </w:lvl>
    <w:lvl w:ilvl="1" w:tplc="C4B4E97C">
      <w:start w:val="1"/>
      <w:numFmt w:val="lowerLetter"/>
      <w:lvlText w:val="%2."/>
      <w:lvlJc w:val="left"/>
      <w:pPr>
        <w:ind w:left="1440" w:hanging="360"/>
      </w:pPr>
    </w:lvl>
    <w:lvl w:ilvl="2" w:tplc="CA604A90">
      <w:start w:val="1"/>
      <w:numFmt w:val="lowerRoman"/>
      <w:lvlText w:val="%3."/>
      <w:lvlJc w:val="right"/>
      <w:pPr>
        <w:ind w:left="2160" w:hanging="180"/>
      </w:pPr>
    </w:lvl>
    <w:lvl w:ilvl="3" w:tplc="F39C67A0">
      <w:start w:val="1"/>
      <w:numFmt w:val="decimal"/>
      <w:lvlText w:val="%4."/>
      <w:lvlJc w:val="left"/>
      <w:pPr>
        <w:ind w:left="2880" w:hanging="360"/>
      </w:pPr>
    </w:lvl>
    <w:lvl w:ilvl="4" w:tplc="CC6E466C">
      <w:start w:val="1"/>
      <w:numFmt w:val="lowerLetter"/>
      <w:lvlText w:val="%5."/>
      <w:lvlJc w:val="left"/>
      <w:pPr>
        <w:ind w:left="3600" w:hanging="360"/>
      </w:pPr>
    </w:lvl>
    <w:lvl w:ilvl="5" w:tplc="ED2A1E88">
      <w:start w:val="1"/>
      <w:numFmt w:val="lowerRoman"/>
      <w:lvlText w:val="%6."/>
      <w:lvlJc w:val="right"/>
      <w:pPr>
        <w:ind w:left="4320" w:hanging="180"/>
      </w:pPr>
    </w:lvl>
    <w:lvl w:ilvl="6" w:tplc="CA2479E6">
      <w:start w:val="1"/>
      <w:numFmt w:val="decimal"/>
      <w:lvlText w:val="%7."/>
      <w:lvlJc w:val="left"/>
      <w:pPr>
        <w:ind w:left="5040" w:hanging="360"/>
      </w:pPr>
    </w:lvl>
    <w:lvl w:ilvl="7" w:tplc="CA7A578A">
      <w:start w:val="1"/>
      <w:numFmt w:val="lowerLetter"/>
      <w:lvlText w:val="%8."/>
      <w:lvlJc w:val="left"/>
      <w:pPr>
        <w:ind w:left="5760" w:hanging="360"/>
      </w:pPr>
    </w:lvl>
    <w:lvl w:ilvl="8" w:tplc="E1D0933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0B89"/>
    <w:rsid w:val="00326F90"/>
    <w:rsid w:val="003B5356"/>
    <w:rsid w:val="00426022"/>
    <w:rsid w:val="00555AFE"/>
    <w:rsid w:val="00707662"/>
    <w:rsid w:val="007D2272"/>
    <w:rsid w:val="00AA1D8D"/>
    <w:rsid w:val="00B47730"/>
    <w:rsid w:val="00C448B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D8A26B"/>
  <w14:defaultImageDpi w14:val="300"/>
  <w15:docId w15:val="{CE32A031-9CF0-48BC-B0C8-A88D960C7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555AF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8"/>
      <w:lang w:val="ru-RU"/>
    </w:rPr>
  </w:style>
  <w:style w:type="paragraph" w:styleId="31">
    <w:name w:val="heading 3"/>
    <w:basedOn w:val="a1"/>
    <w:next w:val="a1"/>
    <w:link w:val="32"/>
    <w:uiPriority w:val="9"/>
    <w:unhideWhenUsed/>
    <w:qFormat/>
    <w:rsid w:val="00555AF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sz w:val="24"/>
      <w:szCs w:val="2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555AFE"/>
    <w:rPr>
      <w:rFonts w:asciiTheme="majorHAnsi" w:eastAsiaTheme="majorEastAsia" w:hAnsiTheme="majorHAnsi" w:cstheme="majorBidi"/>
      <w:b/>
      <w:bCs/>
      <w:sz w:val="28"/>
      <w:szCs w:val="28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555AFE"/>
    <w:rPr>
      <w:rFonts w:asciiTheme="majorHAnsi" w:eastAsiaTheme="majorEastAsia" w:hAnsiTheme="majorHAnsi" w:cstheme="majorBidi"/>
      <w:b/>
      <w:bCs/>
      <w:sz w:val="24"/>
      <w:szCs w:val="2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/>
    </w:tblStylePr>
    <w:tblStylePr w:type="band1Horz">
      <w:tblPr/>
      <w:tcPr/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Textbody">
    <w:name w:val="Text body"/>
    <w:basedOn w:val="a1"/>
    <w:rsid w:val="00426022"/>
    <w:pPr>
      <w:spacing w:after="140" w:line="276" w:lineRule="auto"/>
    </w:pPr>
    <w:rPr>
      <w:rFonts w:ascii="Liberation Serif" w:eastAsia="Songti SC" w:hAnsi="Liberation Serif" w:cs="Arial Unicode MS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C448B9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RU" w:eastAsia="ru-RU"/>
    </w:rPr>
  </w:style>
  <w:style w:type="paragraph" w:styleId="38">
    <w:name w:val="toc 3"/>
    <w:basedOn w:val="a1"/>
    <w:next w:val="a1"/>
    <w:autoRedefine/>
    <w:uiPriority w:val="39"/>
    <w:semiHidden/>
    <w:unhideWhenUsed/>
    <w:rsid w:val="00C448B9"/>
    <w:pPr>
      <w:spacing w:after="100"/>
      <w:ind w:left="560"/>
    </w:pPr>
  </w:style>
  <w:style w:type="paragraph" w:customStyle="1" w:styleId="Standard">
    <w:name w:val="Standard"/>
    <w:rsid w:val="00C448B9"/>
    <w:pPr>
      <w:spacing w:after="0" w:line="240" w:lineRule="auto"/>
    </w:pPr>
    <w:rPr>
      <w:rFonts w:ascii="Liberation Serif" w:eastAsia="Songti SC" w:hAnsi="Liberation Serif" w:cs="Arial Unicode MS"/>
      <w:sz w:val="24"/>
      <w:szCs w:val="24"/>
      <w:lang w:val="ru-RU" w:eastAsia="ru-RU"/>
    </w:rPr>
  </w:style>
  <w:style w:type="paragraph" w:customStyle="1" w:styleId="TableContents">
    <w:name w:val="Table Contents"/>
    <w:basedOn w:val="Standard"/>
    <w:rsid w:val="00C448B9"/>
    <w:pPr>
      <w:widowControl w:val="0"/>
      <w:suppressLineNumbers/>
    </w:pPr>
  </w:style>
  <w:style w:type="paragraph" w:customStyle="1" w:styleId="docdata">
    <w:name w:val="docdata"/>
    <w:basedOn w:val="a1"/>
    <w:rsid w:val="00C448B9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RU" w:eastAsia="ru-RU"/>
    </w:rPr>
  </w:style>
  <w:style w:type="paragraph" w:customStyle="1" w:styleId="Style2">
    <w:name w:val="Style2"/>
    <w:basedOn w:val="a1"/>
    <w:rsid w:val="00C448B9"/>
    <w:pPr>
      <w:widowControl w:val="0"/>
      <w:spacing w:line="240" w:lineRule="auto"/>
      <w:jc w:val="center"/>
    </w:pPr>
    <w:rPr>
      <w:rFonts w:cs="Times New Roman"/>
      <w:sz w:val="24"/>
      <w:szCs w:val="24"/>
      <w:lang w:val="ru-RU" w:eastAsia="ru-RU"/>
    </w:rPr>
  </w:style>
  <w:style w:type="character" w:customStyle="1" w:styleId="FontStyle39">
    <w:name w:val="Font Style39"/>
    <w:rsid w:val="00C448B9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40">
    <w:name w:val="Font Style40"/>
    <w:basedOn w:val="a2"/>
    <w:rsid w:val="00C448B9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42">
    <w:name w:val="Font Style42"/>
    <w:basedOn w:val="a2"/>
    <w:rsid w:val="00C448B9"/>
    <w:rPr>
      <w:rFonts w:ascii="Times New Roman" w:hAnsi="Times New Roman" w:cs="Times New Roman"/>
      <w:sz w:val="22"/>
      <w:szCs w:val="22"/>
    </w:rPr>
  </w:style>
  <w:style w:type="character" w:customStyle="1" w:styleId="FontStyle41">
    <w:name w:val="Font Style41"/>
    <w:basedOn w:val="a2"/>
    <w:rsid w:val="00C448B9"/>
    <w:rPr>
      <w:rFonts w:ascii="Times New Roman" w:hAnsi="Times New Roman" w:cs="Times New Roman"/>
      <w:sz w:val="26"/>
      <w:szCs w:val="26"/>
    </w:rPr>
  </w:style>
  <w:style w:type="paragraph" w:customStyle="1" w:styleId="Style25">
    <w:name w:val="Style25"/>
    <w:basedOn w:val="a1"/>
    <w:rsid w:val="00C448B9"/>
    <w:pPr>
      <w:widowControl w:val="0"/>
      <w:spacing w:line="240" w:lineRule="auto"/>
      <w:jc w:val="both"/>
    </w:pPr>
    <w:rPr>
      <w:rFonts w:cs="Times New Roman"/>
      <w:sz w:val="24"/>
      <w:szCs w:val="24"/>
      <w:lang w:val="ru-RU" w:eastAsia="ru-RU"/>
    </w:rPr>
  </w:style>
  <w:style w:type="paragraph" w:customStyle="1" w:styleId="Style23">
    <w:name w:val="Style23"/>
    <w:basedOn w:val="a1"/>
    <w:rsid w:val="00C448B9"/>
    <w:pPr>
      <w:widowControl w:val="0"/>
      <w:spacing w:line="240" w:lineRule="auto"/>
      <w:ind w:firstLine="110"/>
    </w:pPr>
    <w:rPr>
      <w:rFonts w:cs="Times New Roman"/>
      <w:sz w:val="24"/>
      <w:szCs w:val="24"/>
      <w:lang w:val="ru-RU" w:eastAsia="ru-RU"/>
    </w:rPr>
  </w:style>
  <w:style w:type="paragraph" w:customStyle="1" w:styleId="Style22">
    <w:name w:val="Style22"/>
    <w:basedOn w:val="a1"/>
    <w:rsid w:val="00C448B9"/>
    <w:pPr>
      <w:widowControl w:val="0"/>
      <w:spacing w:line="240" w:lineRule="auto"/>
      <w:ind w:firstLine="346"/>
    </w:pPr>
    <w:rPr>
      <w:rFonts w:cs="Times New Roman"/>
      <w:sz w:val="24"/>
      <w:szCs w:val="24"/>
      <w:lang w:val="ru-RU" w:eastAsia="ru-RU"/>
    </w:rPr>
  </w:style>
  <w:style w:type="paragraph" w:customStyle="1" w:styleId="ConsPlusNormal">
    <w:name w:val="ConsPlusNormal"/>
    <w:rsid w:val="00C448B9"/>
    <w:pPr>
      <w:widowControl w:val="0"/>
      <w:spacing w:after="0" w:line="240" w:lineRule="auto"/>
    </w:pPr>
    <w:rPr>
      <w:rFonts w:ascii="Arial" w:eastAsia="Times New Roman" w:hAnsi="Arial" w:cs="Arial"/>
      <w:sz w:val="20"/>
      <w:szCs w:val="20"/>
      <w:lang w:val="ru-RU" w:eastAsia="ru-RU"/>
    </w:rPr>
  </w:style>
  <w:style w:type="character" w:customStyle="1" w:styleId="docy">
    <w:name w:val="docy"/>
    <w:basedOn w:val="a2"/>
    <w:rsid w:val="00C448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8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NotableDiagram1" Type="http://schemas.openxmlformats.org/officeDocument/2006/relationships/image" Target="media/notable-0.png"/><Relationship Id="rIdNotableDiagram2" Type="http://schemas.openxmlformats.org/officeDocument/2006/relationships/image" Target="media/notable-1.png"/><Relationship Id="rIdNotableDiagram3" Type="http://schemas.openxmlformats.org/officeDocument/2006/relationships/image" Target="media/notable-2.png"/><Relationship Id="rIdNotableLink423" Type="http://schemas.openxmlformats.org/officeDocument/2006/relationships/hyperlink" Target="https://codeburst.io/create-a-django-api-in-under-20-minutes-2a082a60f6f3" TargetMode="External"/><Relationship Id="rIdNotableLink425" Type="http://schemas.openxmlformats.org/officeDocument/2006/relationships/hyperlink" Target="https://github.com/dreizziq/practice" TargetMode="External"/><Relationship Id="rIdNotableLink500" Type="http://schemas.openxmlformats.org/officeDocument/2006/relationships/hyperlink" Target="https://github.com/dreizziq/practice/blob/main/notable_django/urls.py" TargetMode="External"/><Relationship Id="rIdNotableLink502" Type="http://schemas.openxmlformats.org/officeDocument/2006/relationships/hyperlink" Target="https://github.com/dreizziq/practice/blob/main/api/resources.py" TargetMode="External"/><Relationship Id="rIdNotableLink504" Type="http://schemas.openxmlformats.org/officeDocument/2006/relationships/hyperlink" Target="https://github.com/dreizziq/practice/blob/main/api/permissions.py" TargetMode="External"/><Relationship Id="rIdNotableLink506" Type="http://schemas.openxmlformats.org/officeDocument/2006/relationships/hyperlink" Target="https://github.com/dreizziq/practice/blob/main/api/models.py" TargetMode="External"/><Relationship Id="rIdNotableLink508" Type="http://schemas.openxmlformats.org/officeDocument/2006/relationships/hyperlink" Target="https://github.com/dreizziq/practice/blob/main/api/static/api/app.js" TargetMode="External"/><Relationship Id="rIdNotableLink510" Type="http://schemas.openxmlformats.org/officeDocument/2006/relationships/hyperlink" Target="https://github.com/dreizziq/practice/blob/main/api/management/commands/seed_demo.py" TargetMode="External"/><Relationship Id="rIdNotableLink512" Type="http://schemas.openxmlformats.org/officeDocument/2006/relationships/hyperlink" Target="https://github.com/dreizziq/practice/blob/main/api/management/commands/backup_database.py" TargetMode="External"/><Relationship Id="rIdNotableLink514" Type="http://schemas.openxmlformats.org/officeDocument/2006/relationships/hyperlink" Target="https://github.com/dreizziq/practice/blob/main/api/db_backup.py" TargetMode="External"/><Relationship Id="rIdNotableLink516" Type="http://schemas.openxmlformats.org/officeDocument/2006/relationships/hyperlink" Target="https://github.com/dreizziq/practice/blob/main/api/tests.py" TargetMode="External"/><Relationship Id="rIdNotableLink518" Type="http://schemas.openxmlformats.org/officeDocument/2006/relationships/hyperlink" Target="https://github.com/dreizziq/practice/blob/main/docs/backup-verification.json" TargetMode="External"/><Relationship Id="rIdNotableLink525" Type="http://schemas.openxmlformats.org/officeDocument/2006/relationships/hyperlink" Target="https://github.com/dreizziq/practice/blob/main/docs/demo.gi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13CC30D-74F4-4B11-9CC9-C11C9B234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2023</Words>
  <Characters>11536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6</cp:revision>
  <dcterms:created xsi:type="dcterms:W3CDTF">2013-12-23T23:15:00Z</dcterms:created>
  <dcterms:modified xsi:type="dcterms:W3CDTF">2026-09-14T14:45:00Z</dcterms:modified>
  <cp:category/>
</cp:coreProperties>
</file>