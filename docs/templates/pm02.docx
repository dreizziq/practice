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F4281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bookmarkStart w:id="0" w:name="undefined"/>
      <w:bookmarkEnd w:id="0"/>
      <w:r w:rsidRPr="00C448B9">
        <w:rPr>
          <w:rFonts w:cs="Times New Roman"/>
          <w:b/>
          <w:bCs/>
          <w:sz w:val="24"/>
          <w:szCs w:val="24"/>
          <w:lang w:val="ru-RU"/>
        </w:rPr>
        <w:t xml:space="preserve">Автономная некоммерческая профессиональная образовательная организация </w:t>
      </w:r>
    </w:p>
    <w:p w14:paraId="478703C3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C448B9">
        <w:rPr>
          <w:rFonts w:cs="Times New Roman"/>
          <w:b/>
          <w:bCs/>
          <w:sz w:val="24"/>
          <w:szCs w:val="24"/>
          <w:lang w:val="ru-RU"/>
        </w:rPr>
        <w:t>«</w:t>
      </w:r>
      <w:proofErr w:type="spellStart"/>
      <w:r w:rsidRPr="00C448B9">
        <w:rPr>
          <w:rFonts w:cs="Times New Roman"/>
          <w:b/>
          <w:bCs/>
          <w:sz w:val="24"/>
          <w:szCs w:val="24"/>
          <w:lang w:val="ru-RU"/>
        </w:rPr>
        <w:t>Хекслет</w:t>
      </w:r>
      <w:proofErr w:type="spellEnd"/>
      <w:r w:rsidRPr="00C448B9">
        <w:rPr>
          <w:rFonts w:cs="Times New Roman"/>
          <w:b/>
          <w:bCs/>
          <w:sz w:val="24"/>
          <w:szCs w:val="24"/>
          <w:lang w:val="ru-RU"/>
        </w:rPr>
        <w:t xml:space="preserve"> колледж»</w:t>
      </w:r>
    </w:p>
    <w:p w14:paraId="21A832D3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b/>
          <w:bCs/>
          <w:sz w:val="24"/>
          <w:szCs w:val="24"/>
          <w:lang w:val="ru-RU"/>
        </w:rPr>
      </w:pPr>
    </w:p>
    <w:p w14:paraId="4CB27A1B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  <w:lang w:val="ru-RU"/>
        </w:rPr>
      </w:pPr>
    </w:p>
    <w:p w14:paraId="76033326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  <w:lang w:val="ru-RU"/>
        </w:rPr>
      </w:pPr>
    </w:p>
    <w:p w14:paraId="73CE34BC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  <w:lang w:val="ru-RU"/>
        </w:rPr>
      </w:pPr>
    </w:p>
    <w:p w14:paraId="48C9FAEB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  <w:lang w:val="ru-RU"/>
        </w:rPr>
      </w:pPr>
    </w:p>
    <w:p w14:paraId="07ABF57F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  <w:r w:rsidRPr="00C448B9">
        <w:rPr>
          <w:rFonts w:cs="Times New Roman"/>
          <w:b/>
          <w:sz w:val="24"/>
          <w:szCs w:val="24"/>
          <w:lang w:val="ru-RU"/>
        </w:rPr>
        <w:t>ОТЧЕТНАЯ ДОКУМЕНТАЦИЯ</w:t>
      </w:r>
    </w:p>
    <w:p w14:paraId="6AF5C0BB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  <w:r w:rsidRPr="00C448B9">
        <w:rPr>
          <w:rFonts w:cs="Times New Roman"/>
          <w:b/>
          <w:sz w:val="24"/>
          <w:szCs w:val="24"/>
          <w:lang w:val="ru-RU"/>
        </w:rPr>
        <w:t>по производственной практике ПМ02</w:t>
      </w:r>
    </w:p>
    <w:p w14:paraId="70EFBD97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</w:p>
    <w:p w14:paraId="38494D35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</w:p>
    <w:tbl>
      <w:tblPr>
        <w:tblW w:w="8931" w:type="dxa"/>
        <w:tblInd w:w="283" w:type="dxa"/>
        <w:tblLayout w:type="fixed"/>
        <w:tblLook w:val="04A0" w:firstRow="1" w:lastRow="0" w:firstColumn="1" w:lastColumn="0" w:noHBand="0" w:noVBand="1"/>
      </w:tblPr>
      <w:tblGrid>
        <w:gridCol w:w="2269"/>
        <w:gridCol w:w="6662"/>
      </w:tblGrid>
      <w:tr w:rsidR="00C448B9" w:rsidRPr="00C448B9" w14:paraId="689FF84C" w14:textId="77777777" w:rsidTr="00574632">
        <w:tc>
          <w:tcPr>
            <w:tcW w:w="2269" w:type="dxa"/>
          </w:tcPr>
          <w:p w14:paraId="6F23ADC3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b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Специальность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6CE04EE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 xml:space="preserve">09.02.07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Информационные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системы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программирование</w:t>
            </w:r>
            <w:proofErr w:type="spellEnd"/>
          </w:p>
        </w:tc>
      </w:tr>
      <w:tr w:rsidR="00C448B9" w:rsidRPr="00C448B9" w14:paraId="1EC03D1B" w14:textId="77777777" w:rsidTr="00574632">
        <w:tc>
          <w:tcPr>
            <w:tcW w:w="2269" w:type="dxa"/>
            <w:vAlign w:val="bottom"/>
          </w:tcPr>
          <w:p w14:paraId="5C0573A5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b/>
                <w:i/>
                <w:sz w:val="24"/>
                <w:szCs w:val="24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8325A54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b/>
                <w:i/>
                <w:sz w:val="24"/>
                <w:szCs w:val="24"/>
              </w:rPr>
            </w:pPr>
          </w:p>
        </w:tc>
      </w:tr>
      <w:tr w:rsidR="00C448B9" w:rsidRPr="00C448B9" w14:paraId="3931D7C4" w14:textId="77777777" w:rsidTr="00574632">
        <w:trPr>
          <w:trHeight w:val="198"/>
        </w:trPr>
        <w:tc>
          <w:tcPr>
            <w:tcW w:w="2269" w:type="dxa"/>
          </w:tcPr>
          <w:p w14:paraId="4FF5008F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b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ПМ.02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523604B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Осуществление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программных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модулей</w:t>
            </w:r>
            <w:proofErr w:type="spellEnd"/>
          </w:p>
        </w:tc>
      </w:tr>
      <w:tr w:rsidR="00C448B9" w:rsidRPr="00C448B9" w14:paraId="49B74A46" w14:textId="77777777" w:rsidTr="00574632">
        <w:tc>
          <w:tcPr>
            <w:tcW w:w="2269" w:type="dxa"/>
            <w:vAlign w:val="bottom"/>
          </w:tcPr>
          <w:p w14:paraId="482F4EB9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9EBE4D9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b/>
                <w:i/>
                <w:sz w:val="24"/>
                <w:szCs w:val="24"/>
              </w:rPr>
            </w:pPr>
          </w:p>
        </w:tc>
      </w:tr>
      <w:tr w:rsidR="00C448B9" w:rsidRPr="00C448B9" w14:paraId="490248D5" w14:textId="77777777" w:rsidTr="00574632">
        <w:tc>
          <w:tcPr>
            <w:tcW w:w="2269" w:type="dxa"/>
            <w:vAlign w:val="bottom"/>
          </w:tcPr>
          <w:p w14:paraId="17A9396C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Студент</w:t>
            </w:r>
            <w:proofErr w:type="spellEnd"/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20C9D7B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b/>
                <w:i/>
                <w:color w:val="FF0000"/>
                <w:sz w:val="24"/>
                <w:szCs w:val="24"/>
              </w:rPr>
            </w:pPr>
          </w:p>
        </w:tc>
      </w:tr>
      <w:tr w:rsidR="00C448B9" w:rsidRPr="00C448B9" w14:paraId="0DC72BC6" w14:textId="77777777" w:rsidTr="00574632">
        <w:tc>
          <w:tcPr>
            <w:tcW w:w="2269" w:type="dxa"/>
            <w:vAlign w:val="bottom"/>
          </w:tcPr>
          <w:p w14:paraId="77B0E25A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Курс</w:t>
            </w:r>
            <w:proofErr w:type="spellEnd"/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7E881C4" w14:textId="124BDEDF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0FCD1C9F" w14:textId="77777777" w:rsidTr="00574632">
        <w:trPr>
          <w:trHeight w:val="274"/>
        </w:trPr>
        <w:tc>
          <w:tcPr>
            <w:tcW w:w="2269" w:type="dxa"/>
            <w:vAlign w:val="bottom"/>
          </w:tcPr>
          <w:p w14:paraId="2CE7102A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b/>
                <w:i/>
                <w:color w:val="FF0000"/>
                <w:sz w:val="24"/>
                <w:szCs w:val="24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3763EECE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b/>
                <w:i/>
                <w:sz w:val="24"/>
                <w:szCs w:val="24"/>
              </w:rPr>
            </w:pPr>
          </w:p>
        </w:tc>
      </w:tr>
      <w:tr w:rsidR="00C448B9" w:rsidRPr="00C448B9" w14:paraId="6B65CC1C" w14:textId="77777777" w:rsidTr="00574632">
        <w:trPr>
          <w:trHeight w:val="323"/>
        </w:trPr>
        <w:tc>
          <w:tcPr>
            <w:tcW w:w="2269" w:type="dxa"/>
            <w:vAlign w:val="bottom"/>
          </w:tcPr>
          <w:p w14:paraId="4ACFB3B0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Группа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 xml:space="preserve"> №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1D2D3C0F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b/>
                <w:i/>
                <w:sz w:val="24"/>
                <w:szCs w:val="24"/>
              </w:rPr>
            </w:pPr>
          </w:p>
        </w:tc>
      </w:tr>
      <w:tr w:rsidR="00C448B9" w:rsidRPr="00C448B9" w14:paraId="2A2701A9" w14:textId="77777777" w:rsidTr="00574632">
        <w:tc>
          <w:tcPr>
            <w:tcW w:w="2269" w:type="dxa"/>
            <w:vAlign w:val="bottom"/>
          </w:tcPr>
          <w:p w14:paraId="3B544502" w14:textId="77777777" w:rsidR="00C448B9" w:rsidRPr="00C448B9" w:rsidRDefault="00C448B9" w:rsidP="00C448B9">
            <w:pPr>
              <w:keepNext/>
              <w:keepLines/>
              <w:spacing w:line="240" w:lineRule="auto"/>
              <w:jc w:val="right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Период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2AE83ADD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25.05.2026 – 14.06.2026</w:t>
            </w:r>
          </w:p>
        </w:tc>
      </w:tr>
    </w:tbl>
    <w:p w14:paraId="35776DE9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</w:rPr>
      </w:pPr>
    </w:p>
    <w:p w14:paraId="41C0625B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b/>
          <w:sz w:val="24"/>
          <w:szCs w:val="24"/>
        </w:rPr>
      </w:pPr>
    </w:p>
    <w:p w14:paraId="0C8A0751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  <w:shd w:val="clear" w:color="auto" w:fill="FFFF00"/>
        </w:rPr>
      </w:pPr>
      <w:proofErr w:type="spellStart"/>
      <w:r w:rsidRPr="00C448B9">
        <w:rPr>
          <w:rFonts w:cs="Times New Roman"/>
          <w:sz w:val="24"/>
          <w:szCs w:val="24"/>
          <w:shd w:val="clear" w:color="auto" w:fill="FFFF00"/>
        </w:rPr>
        <w:t>Место</w:t>
      </w:r>
      <w:proofErr w:type="spellEnd"/>
      <w:r w:rsidRPr="00C448B9">
        <w:rPr>
          <w:rFonts w:cs="Times New Roman"/>
          <w:sz w:val="24"/>
          <w:szCs w:val="24"/>
          <w:shd w:val="clear" w:color="auto" w:fill="FFFF00"/>
        </w:rPr>
        <w:t xml:space="preserve"> </w:t>
      </w:r>
      <w:proofErr w:type="spellStart"/>
      <w:r w:rsidRPr="00C448B9">
        <w:rPr>
          <w:rFonts w:cs="Times New Roman"/>
          <w:sz w:val="24"/>
          <w:szCs w:val="24"/>
          <w:shd w:val="clear" w:color="auto" w:fill="FFFF00"/>
        </w:rPr>
        <w:t>прохождения</w:t>
      </w:r>
      <w:proofErr w:type="spellEnd"/>
      <w:r w:rsidRPr="00C448B9">
        <w:rPr>
          <w:rFonts w:cs="Times New Roman"/>
          <w:sz w:val="24"/>
          <w:szCs w:val="24"/>
          <w:shd w:val="clear" w:color="auto" w:fill="FFFF00"/>
        </w:rPr>
        <w:t xml:space="preserve"> </w:t>
      </w:r>
      <w:proofErr w:type="spellStart"/>
      <w:proofErr w:type="gramStart"/>
      <w:r w:rsidRPr="00C448B9">
        <w:rPr>
          <w:rFonts w:cs="Times New Roman"/>
          <w:sz w:val="24"/>
          <w:szCs w:val="24"/>
          <w:shd w:val="clear" w:color="auto" w:fill="FFFF00"/>
        </w:rPr>
        <w:t>практики</w:t>
      </w:r>
      <w:proofErr w:type="spellEnd"/>
      <w:r w:rsidRPr="00C448B9">
        <w:rPr>
          <w:rFonts w:cs="Times New Roman"/>
          <w:sz w:val="24"/>
          <w:szCs w:val="24"/>
          <w:shd w:val="clear" w:color="auto" w:fill="FFFF00"/>
        </w:rPr>
        <w:t>:</w:t>
      </w:r>
      <w:r w:rsidRPr="00C448B9">
        <w:rPr>
          <w:rFonts w:cs="Times New Roman"/>
          <w:sz w:val="24"/>
          <w:szCs w:val="24"/>
          <w:u w:val="single"/>
          <w:shd w:val="clear" w:color="auto" w:fill="FFFF00"/>
        </w:rPr>
        <w:t>_</w:t>
      </w:r>
      <w:proofErr w:type="gramEnd"/>
      <w:r w:rsidRPr="00C448B9">
        <w:rPr>
          <w:rFonts w:cs="Times New Roman"/>
          <w:sz w:val="24"/>
          <w:szCs w:val="24"/>
          <w:u w:val="single"/>
          <w:shd w:val="clear" w:color="auto" w:fill="FFFF00"/>
        </w:rPr>
        <w:t>_________________________________________________</w:t>
      </w:r>
    </w:p>
    <w:p w14:paraId="26476221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i/>
          <w:iCs/>
          <w:sz w:val="24"/>
          <w:szCs w:val="24"/>
          <w:shd w:val="clear" w:color="auto" w:fill="FFFF00"/>
        </w:rPr>
      </w:pPr>
      <w:r w:rsidRPr="00C448B9">
        <w:rPr>
          <w:rFonts w:cs="Times New Roman"/>
          <w:i/>
          <w:iCs/>
          <w:sz w:val="24"/>
          <w:szCs w:val="24"/>
          <w:shd w:val="clear" w:color="auto" w:fill="FFFF00"/>
        </w:rPr>
        <w:t>(</w:t>
      </w:r>
      <w:proofErr w:type="spellStart"/>
      <w:r w:rsidRPr="00C448B9">
        <w:rPr>
          <w:rFonts w:cs="Times New Roman"/>
          <w:i/>
          <w:iCs/>
          <w:sz w:val="24"/>
          <w:szCs w:val="24"/>
          <w:shd w:val="clear" w:color="auto" w:fill="FFFF00"/>
        </w:rPr>
        <w:t>наименование</w:t>
      </w:r>
      <w:proofErr w:type="spellEnd"/>
      <w:r w:rsidRPr="00C448B9">
        <w:rPr>
          <w:rFonts w:cs="Times New Roman"/>
          <w:i/>
          <w:iCs/>
          <w:sz w:val="24"/>
          <w:szCs w:val="24"/>
          <w:shd w:val="clear" w:color="auto" w:fill="FFFF00"/>
        </w:rPr>
        <w:t>)</w:t>
      </w:r>
    </w:p>
    <w:p w14:paraId="1B8C4C34" w14:textId="77777777" w:rsidR="00C448B9" w:rsidRPr="00C448B9" w:rsidRDefault="00C448B9" w:rsidP="00C448B9">
      <w:pPr>
        <w:keepNext/>
        <w:keepLines/>
        <w:spacing w:line="240" w:lineRule="auto"/>
        <w:jc w:val="both"/>
        <w:rPr>
          <w:rFonts w:cs="Times New Roman"/>
          <w:i/>
          <w:iCs/>
          <w:sz w:val="24"/>
          <w:szCs w:val="24"/>
          <w:shd w:val="clear" w:color="auto" w:fill="FFFF00"/>
        </w:rPr>
      </w:pPr>
      <w:r w:rsidRPr="00C448B9">
        <w:rPr>
          <w:rFonts w:cs="Times New Roman"/>
          <w:i/>
          <w:iCs/>
          <w:sz w:val="24"/>
          <w:szCs w:val="24"/>
          <w:shd w:val="clear" w:color="auto" w:fill="FFFF00"/>
        </w:rPr>
        <w:t>____________________________________________________________________________</w:t>
      </w:r>
    </w:p>
    <w:p w14:paraId="705433EA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i/>
          <w:iCs/>
          <w:sz w:val="24"/>
          <w:szCs w:val="24"/>
          <w:shd w:val="clear" w:color="auto" w:fill="FFFF00"/>
        </w:rPr>
      </w:pPr>
      <w:r w:rsidRPr="00C448B9">
        <w:rPr>
          <w:rFonts w:cs="Times New Roman"/>
          <w:i/>
          <w:iCs/>
          <w:sz w:val="24"/>
          <w:szCs w:val="24"/>
          <w:shd w:val="clear" w:color="auto" w:fill="FFFF00"/>
        </w:rPr>
        <w:t>(</w:t>
      </w:r>
      <w:proofErr w:type="spellStart"/>
      <w:r w:rsidRPr="00C448B9">
        <w:rPr>
          <w:rFonts w:cs="Times New Roman"/>
          <w:i/>
          <w:iCs/>
          <w:sz w:val="24"/>
          <w:szCs w:val="24"/>
          <w:shd w:val="clear" w:color="auto" w:fill="FFFF00"/>
        </w:rPr>
        <w:t>адрес</w:t>
      </w:r>
      <w:proofErr w:type="spellEnd"/>
      <w:r w:rsidRPr="00C448B9">
        <w:rPr>
          <w:rFonts w:cs="Times New Roman"/>
          <w:i/>
          <w:iCs/>
          <w:sz w:val="24"/>
          <w:szCs w:val="24"/>
          <w:shd w:val="clear" w:color="auto" w:fill="FFFF00"/>
        </w:rPr>
        <w:t>)</w:t>
      </w:r>
    </w:p>
    <w:p w14:paraId="584C1A99" w14:textId="521FEED8" w:rsid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2E1AA8C4" w14:textId="4FC927F1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730E1FFD" w14:textId="7FEE2C23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6F202509" w14:textId="3F39C0E2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25A96642" w14:textId="6EC4C8BE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0E5607E7" w14:textId="1579EB88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014D863E" w14:textId="1623B717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7333BA88" w14:textId="2287DC32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511731DF" w14:textId="01E10B56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317C951F" w14:textId="1371868E" w:rsidR="003B5356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0543BA39" w14:textId="77777777" w:rsidR="003B5356" w:rsidRPr="00C448B9" w:rsidRDefault="003B5356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7AA555E4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33DD04C3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410C8D46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19948781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721F27DE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30495ED8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</w:p>
    <w:p w14:paraId="09C84D3A" w14:textId="77777777" w:rsidR="00C448B9" w:rsidRPr="00C448B9" w:rsidRDefault="00C448B9" w:rsidP="00C448B9">
      <w:pPr>
        <w:keepNext/>
        <w:keepLines/>
        <w:spacing w:line="240" w:lineRule="auto"/>
        <w:rPr>
          <w:rFonts w:cs="Times New Roman"/>
          <w:sz w:val="24"/>
          <w:szCs w:val="24"/>
        </w:rPr>
      </w:pPr>
    </w:p>
    <w:p w14:paraId="64476BDB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rFonts w:cs="Times New Roman"/>
          <w:sz w:val="24"/>
          <w:szCs w:val="24"/>
        </w:rPr>
      </w:pPr>
      <w:proofErr w:type="spellStart"/>
      <w:r w:rsidRPr="00C448B9">
        <w:rPr>
          <w:rFonts w:cs="Times New Roman"/>
          <w:sz w:val="24"/>
          <w:szCs w:val="24"/>
        </w:rPr>
        <w:t>Санкт-Петербург</w:t>
      </w:r>
      <w:proofErr w:type="spellEnd"/>
    </w:p>
    <w:p w14:paraId="23019CD5" w14:textId="77777777" w:rsidR="00C448B9" w:rsidRPr="00C448B9" w:rsidRDefault="00C448B9" w:rsidP="00C448B9">
      <w:pPr>
        <w:spacing w:before="100" w:line="240" w:lineRule="auto"/>
        <w:jc w:val="center"/>
        <w:rPr>
          <w:rFonts w:cs="Times New Roman"/>
          <w:sz w:val="24"/>
          <w:szCs w:val="24"/>
        </w:rPr>
      </w:pPr>
      <w:r w:rsidRPr="00C448B9">
        <w:rPr>
          <w:rFonts w:cs="Times New Roman"/>
          <w:sz w:val="24"/>
          <w:szCs w:val="24"/>
        </w:rPr>
        <w:t>2026г</w:t>
      </w:r>
      <w:r w:rsidRPr="00C448B9">
        <w:rPr>
          <w:rFonts w:cs="Times New Roman"/>
          <w:sz w:val="24"/>
          <w:szCs w:val="24"/>
        </w:rPr>
        <w:br w:type="page"/>
      </w:r>
    </w:p>
    <w:p w14:paraId="0FEA5CEA" w14:textId="77777777" w:rsidR="00C448B9" w:rsidRPr="00C448B9" w:rsidRDefault="00C448B9" w:rsidP="00C448B9">
      <w:pPr>
        <w:spacing w:line="240" w:lineRule="auto"/>
        <w:jc w:val="center"/>
        <w:rPr>
          <w:rFonts w:eastAsia="Calibri"/>
          <w:b/>
          <w:bCs/>
          <w:sz w:val="24"/>
          <w:szCs w:val="24"/>
        </w:rPr>
      </w:pPr>
      <w:proofErr w:type="spellStart"/>
      <w:r w:rsidRPr="00C448B9">
        <w:rPr>
          <w:rFonts w:eastAsia="Calibri"/>
          <w:b/>
          <w:bCs/>
          <w:sz w:val="24"/>
          <w:szCs w:val="24"/>
        </w:rPr>
        <w:lastRenderedPageBreak/>
        <w:t>Автономная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bCs/>
          <w:sz w:val="24"/>
          <w:szCs w:val="24"/>
        </w:rPr>
        <w:t>некоммерческая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bCs/>
          <w:sz w:val="24"/>
          <w:szCs w:val="24"/>
        </w:rPr>
        <w:t>профессиональная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bCs/>
          <w:sz w:val="24"/>
          <w:szCs w:val="24"/>
        </w:rPr>
        <w:t>образовательная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bCs/>
          <w:sz w:val="24"/>
          <w:szCs w:val="24"/>
        </w:rPr>
        <w:t>организация</w:t>
      </w:r>
      <w:proofErr w:type="spellEnd"/>
    </w:p>
    <w:p w14:paraId="2CFB4610" w14:textId="77777777" w:rsidR="00C448B9" w:rsidRPr="00C448B9" w:rsidRDefault="00C448B9" w:rsidP="00C448B9">
      <w:pPr>
        <w:spacing w:line="240" w:lineRule="auto"/>
        <w:jc w:val="center"/>
        <w:rPr>
          <w:rFonts w:eastAsia="Calibri"/>
          <w:b/>
          <w:bCs/>
          <w:sz w:val="24"/>
          <w:szCs w:val="24"/>
        </w:rPr>
      </w:pPr>
      <w:r w:rsidRPr="00C448B9">
        <w:rPr>
          <w:rFonts w:eastAsia="Calibri"/>
          <w:b/>
          <w:bCs/>
          <w:sz w:val="24"/>
          <w:szCs w:val="24"/>
        </w:rPr>
        <w:t>«</w:t>
      </w:r>
      <w:proofErr w:type="spellStart"/>
      <w:r w:rsidRPr="00C448B9">
        <w:rPr>
          <w:rFonts w:eastAsia="Calibri"/>
          <w:b/>
          <w:bCs/>
          <w:sz w:val="24"/>
          <w:szCs w:val="24"/>
        </w:rPr>
        <w:t>Хекслет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bCs/>
          <w:sz w:val="24"/>
          <w:szCs w:val="24"/>
        </w:rPr>
        <w:t>колледж</w:t>
      </w:r>
      <w:proofErr w:type="spellEnd"/>
      <w:r w:rsidRPr="00C448B9">
        <w:rPr>
          <w:rFonts w:eastAsia="Calibri"/>
          <w:b/>
          <w:bCs/>
          <w:sz w:val="24"/>
          <w:szCs w:val="24"/>
        </w:rPr>
        <w:t xml:space="preserve">» </w:t>
      </w:r>
    </w:p>
    <w:p w14:paraId="3EBBB179" w14:textId="77777777" w:rsidR="00C448B9" w:rsidRPr="00C448B9" w:rsidRDefault="00C448B9" w:rsidP="00C448B9">
      <w:pPr>
        <w:spacing w:line="240" w:lineRule="auto"/>
        <w:jc w:val="center"/>
        <w:rPr>
          <w:rFonts w:eastAsia="Calibri"/>
          <w:sz w:val="24"/>
          <w:szCs w:val="24"/>
        </w:rPr>
      </w:pPr>
    </w:p>
    <w:p w14:paraId="41944ABF" w14:textId="77777777" w:rsidR="00C448B9" w:rsidRPr="00C448B9" w:rsidRDefault="00C448B9" w:rsidP="00C448B9">
      <w:pPr>
        <w:spacing w:line="240" w:lineRule="auto"/>
        <w:jc w:val="center"/>
        <w:rPr>
          <w:rFonts w:eastAsia="Calibri"/>
          <w:b/>
          <w:sz w:val="24"/>
          <w:szCs w:val="24"/>
        </w:rPr>
      </w:pPr>
      <w:r w:rsidRPr="00C448B9">
        <w:rPr>
          <w:rFonts w:eastAsia="Calibri"/>
          <w:b/>
          <w:sz w:val="24"/>
          <w:szCs w:val="24"/>
        </w:rPr>
        <w:t>ЗАДАНИЕ</w:t>
      </w:r>
    </w:p>
    <w:p w14:paraId="7104486B" w14:textId="77777777" w:rsidR="00C448B9" w:rsidRPr="00C448B9" w:rsidRDefault="00C448B9" w:rsidP="00C448B9">
      <w:pPr>
        <w:spacing w:line="240" w:lineRule="auto"/>
        <w:jc w:val="center"/>
        <w:rPr>
          <w:rFonts w:eastAsia="Calibri"/>
          <w:b/>
          <w:sz w:val="24"/>
          <w:szCs w:val="24"/>
        </w:rPr>
      </w:pPr>
      <w:proofErr w:type="spellStart"/>
      <w:r w:rsidRPr="00C448B9">
        <w:rPr>
          <w:rFonts w:eastAsia="Calibri"/>
          <w:b/>
          <w:sz w:val="24"/>
          <w:szCs w:val="24"/>
        </w:rPr>
        <w:t>на</w:t>
      </w:r>
      <w:proofErr w:type="spellEnd"/>
      <w:r w:rsidRPr="00C448B9">
        <w:rPr>
          <w:rFonts w:eastAsia="Calibri"/>
          <w:b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sz w:val="24"/>
          <w:szCs w:val="24"/>
        </w:rPr>
        <w:t>производственную</w:t>
      </w:r>
      <w:proofErr w:type="spellEnd"/>
      <w:r w:rsidRPr="00C448B9">
        <w:rPr>
          <w:rFonts w:eastAsia="Calibri"/>
          <w:b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b/>
          <w:sz w:val="24"/>
          <w:szCs w:val="24"/>
        </w:rPr>
        <w:t>практику</w:t>
      </w:r>
      <w:proofErr w:type="spellEnd"/>
      <w:r w:rsidRPr="00C448B9">
        <w:rPr>
          <w:rFonts w:eastAsia="Calibri"/>
          <w:b/>
          <w:sz w:val="24"/>
          <w:szCs w:val="24"/>
        </w:rPr>
        <w:t xml:space="preserve"> ПМ02</w:t>
      </w:r>
    </w:p>
    <w:p w14:paraId="4C5B1234" w14:textId="77777777" w:rsidR="00C448B9" w:rsidRPr="00C448B9" w:rsidRDefault="00C448B9" w:rsidP="00C448B9">
      <w:pPr>
        <w:spacing w:line="240" w:lineRule="auto"/>
        <w:rPr>
          <w:rFonts w:eastAsia="Calibri"/>
          <w:i/>
          <w:sz w:val="24"/>
          <w:szCs w:val="24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8"/>
        <w:gridCol w:w="6097"/>
      </w:tblGrid>
      <w:tr w:rsidR="00C448B9" w:rsidRPr="00C448B9" w14:paraId="086A5F53" w14:textId="77777777" w:rsidTr="00574632">
        <w:tc>
          <w:tcPr>
            <w:tcW w:w="0" w:type="auto"/>
          </w:tcPr>
          <w:p w14:paraId="5CD62CEE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sz w:val="24"/>
                <w:szCs w:val="24"/>
                <w:shd w:val="clear" w:color="auto" w:fill="FFFF00"/>
              </w:rPr>
              <w:t>Для</w:t>
            </w:r>
            <w:proofErr w:type="spellEnd"/>
            <w:r w:rsidRPr="00C448B9">
              <w:rPr>
                <w:sz w:val="24"/>
                <w:szCs w:val="24"/>
                <w:shd w:val="clear" w:color="auto" w:fill="FFFF00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  <w:shd w:val="clear" w:color="auto" w:fill="FFFF00"/>
              </w:rPr>
              <w:t>обучающегося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F8690B6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C448B9" w:rsidRPr="00C448B9" w14:paraId="0E7A4673" w14:textId="77777777" w:rsidTr="00574632">
        <w:tc>
          <w:tcPr>
            <w:tcW w:w="0" w:type="auto"/>
          </w:tcPr>
          <w:p w14:paraId="73D7B862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Специальность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5C98183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 xml:space="preserve">09.02.07 </w:t>
            </w:r>
            <w:proofErr w:type="spellStart"/>
            <w:r w:rsidRPr="00C448B9">
              <w:rPr>
                <w:sz w:val="24"/>
                <w:szCs w:val="24"/>
              </w:rPr>
              <w:t>Информационные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системы</w:t>
            </w:r>
            <w:proofErr w:type="spellEnd"/>
            <w:r w:rsidRPr="00C448B9">
              <w:rPr>
                <w:sz w:val="24"/>
                <w:szCs w:val="24"/>
              </w:rPr>
              <w:t xml:space="preserve"> и </w:t>
            </w:r>
            <w:proofErr w:type="spellStart"/>
            <w:r w:rsidRPr="00C448B9">
              <w:rPr>
                <w:sz w:val="24"/>
                <w:szCs w:val="24"/>
              </w:rPr>
              <w:t>программирование</w:t>
            </w:r>
            <w:proofErr w:type="spellEnd"/>
          </w:p>
        </w:tc>
      </w:tr>
      <w:tr w:rsidR="00C448B9" w:rsidRPr="00C448B9" w14:paraId="26C5B516" w14:textId="77777777" w:rsidTr="00574632">
        <w:tc>
          <w:tcPr>
            <w:tcW w:w="0" w:type="auto"/>
          </w:tcPr>
          <w:p w14:paraId="03ED64AD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sz w:val="24"/>
                <w:szCs w:val="24"/>
                <w:shd w:val="clear" w:color="auto" w:fill="FFFF00"/>
              </w:rPr>
              <w:t>Курс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53BEB7B" w14:textId="03B1D36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C448B9" w:rsidRPr="00C448B9" w14:paraId="3350E5EB" w14:textId="77777777" w:rsidTr="00574632">
        <w:tc>
          <w:tcPr>
            <w:tcW w:w="0" w:type="auto"/>
          </w:tcPr>
          <w:p w14:paraId="09C0D9F2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sz w:val="24"/>
                <w:szCs w:val="24"/>
                <w:shd w:val="clear" w:color="auto" w:fill="FFFF00"/>
              </w:rPr>
              <w:t>Группа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675E14B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C448B9" w:rsidRPr="00C448B9" w14:paraId="63872049" w14:textId="77777777" w:rsidTr="00574632">
        <w:tc>
          <w:tcPr>
            <w:tcW w:w="0" w:type="auto"/>
          </w:tcPr>
          <w:p w14:paraId="419142E2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По</w:t>
            </w:r>
            <w:proofErr w:type="spellEnd"/>
            <w:r w:rsidRPr="00C448B9">
              <w:rPr>
                <w:sz w:val="24"/>
                <w:szCs w:val="24"/>
              </w:rPr>
              <w:t xml:space="preserve"> ПМ.02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CBFC21F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Осуществление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программных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модулей</w:t>
            </w:r>
            <w:proofErr w:type="spellEnd"/>
          </w:p>
        </w:tc>
      </w:tr>
      <w:tr w:rsidR="00C448B9" w:rsidRPr="00C448B9" w14:paraId="5C4F16EF" w14:textId="77777777" w:rsidTr="00574632">
        <w:trPr>
          <w:trHeight w:val="588"/>
        </w:trPr>
        <w:tc>
          <w:tcPr>
            <w:tcW w:w="0" w:type="auto"/>
          </w:tcPr>
          <w:p w14:paraId="51EE88A1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sz w:val="24"/>
                <w:szCs w:val="24"/>
                <w:shd w:val="clear" w:color="auto" w:fill="FFFF00"/>
              </w:rPr>
              <w:t>Место</w:t>
            </w:r>
            <w:proofErr w:type="spellEnd"/>
            <w:r w:rsidRPr="00C448B9">
              <w:rPr>
                <w:sz w:val="24"/>
                <w:szCs w:val="24"/>
                <w:shd w:val="clear" w:color="auto" w:fill="FFFF00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  <w:shd w:val="clear" w:color="auto" w:fill="FFFF00"/>
              </w:rPr>
              <w:t>прохождения</w:t>
            </w:r>
            <w:proofErr w:type="spellEnd"/>
            <w:r w:rsidRPr="00C448B9">
              <w:rPr>
                <w:sz w:val="24"/>
                <w:szCs w:val="24"/>
                <w:shd w:val="clear" w:color="auto" w:fill="FFFF00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  <w:shd w:val="clear" w:color="auto" w:fill="FFFF00"/>
              </w:rPr>
              <w:t>практики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6FC68D9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  <w:shd w:val="clear" w:color="auto" w:fill="FFFF00"/>
              </w:rPr>
            </w:pPr>
          </w:p>
        </w:tc>
      </w:tr>
      <w:tr w:rsidR="00C448B9" w:rsidRPr="00C448B9" w14:paraId="311169A2" w14:textId="77777777" w:rsidTr="00574632">
        <w:tc>
          <w:tcPr>
            <w:tcW w:w="0" w:type="auto"/>
          </w:tcPr>
          <w:p w14:paraId="612FC150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Период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практик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01808E3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25.05.2026 – 14.06.2026</w:t>
            </w:r>
          </w:p>
          <w:p w14:paraId="35199261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040E3D87" w14:textId="77777777" w:rsidR="00C448B9" w:rsidRPr="00C448B9" w:rsidRDefault="00C448B9" w:rsidP="00C448B9">
      <w:pPr>
        <w:spacing w:line="240" w:lineRule="auto"/>
        <w:jc w:val="both"/>
        <w:rPr>
          <w:rFonts w:eastAsia="Calibri"/>
          <w:sz w:val="24"/>
          <w:szCs w:val="24"/>
          <w:u w:val="single"/>
        </w:rPr>
      </w:pPr>
    </w:p>
    <w:p w14:paraId="315B1712" w14:textId="77777777" w:rsidR="00C448B9" w:rsidRPr="00C448B9" w:rsidRDefault="00C448B9" w:rsidP="00C448B9">
      <w:pPr>
        <w:spacing w:line="240" w:lineRule="auto"/>
        <w:jc w:val="both"/>
        <w:rPr>
          <w:rFonts w:eastAsia="Calibri"/>
          <w:sz w:val="24"/>
          <w:szCs w:val="24"/>
          <w:lang w:val="ru-RU"/>
        </w:rPr>
      </w:pPr>
      <w:r w:rsidRPr="00C448B9">
        <w:rPr>
          <w:rFonts w:eastAsia="Calibri"/>
          <w:sz w:val="24"/>
          <w:szCs w:val="24"/>
          <w:lang w:val="ru-RU"/>
        </w:rPr>
        <w:t>Цель прохождения практики: разработка и представление проекта в рамках прохождения профессионального модуля ПМ.02 «</w:t>
      </w:r>
      <w:r w:rsidRPr="00C448B9">
        <w:rPr>
          <w:rFonts w:cs="Times New Roman"/>
          <w:sz w:val="24"/>
          <w:szCs w:val="24"/>
          <w:lang w:val="ru-RU"/>
        </w:rPr>
        <w:t>Осуществление интеграции программных модулей</w:t>
      </w:r>
      <w:r w:rsidRPr="00C448B9">
        <w:rPr>
          <w:rFonts w:eastAsia="Calibri"/>
          <w:sz w:val="24"/>
          <w:szCs w:val="24"/>
          <w:lang w:val="ru-RU"/>
        </w:rPr>
        <w:t>».</w:t>
      </w:r>
    </w:p>
    <w:p w14:paraId="0E90DBC4" w14:textId="77777777" w:rsidR="00C448B9" w:rsidRPr="00C448B9" w:rsidRDefault="00C448B9" w:rsidP="00C448B9">
      <w:pPr>
        <w:spacing w:line="240" w:lineRule="auto"/>
        <w:rPr>
          <w:rFonts w:eastAsia="Calibri"/>
          <w:sz w:val="24"/>
          <w:szCs w:val="24"/>
          <w:lang w:val="ru-RU"/>
        </w:rPr>
      </w:pPr>
    </w:p>
    <w:p w14:paraId="664BB9F4" w14:textId="77777777" w:rsidR="00C448B9" w:rsidRPr="00C448B9" w:rsidRDefault="00C448B9" w:rsidP="00C448B9">
      <w:pPr>
        <w:spacing w:line="240" w:lineRule="auto"/>
        <w:rPr>
          <w:rFonts w:eastAsia="Calibri"/>
          <w:sz w:val="24"/>
          <w:szCs w:val="24"/>
        </w:rPr>
      </w:pPr>
      <w:proofErr w:type="spellStart"/>
      <w:r w:rsidRPr="00C448B9">
        <w:rPr>
          <w:rFonts w:eastAsia="Calibri"/>
          <w:sz w:val="24"/>
          <w:szCs w:val="24"/>
        </w:rPr>
        <w:t>Задание</w:t>
      </w:r>
      <w:proofErr w:type="spellEnd"/>
      <w:r w:rsidRPr="00C448B9">
        <w:rPr>
          <w:rFonts w:eastAsia="Calibri"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sz w:val="24"/>
          <w:szCs w:val="24"/>
        </w:rPr>
        <w:t>на</w:t>
      </w:r>
      <w:proofErr w:type="spellEnd"/>
      <w:r w:rsidRPr="00C448B9">
        <w:rPr>
          <w:rFonts w:eastAsia="Calibri"/>
          <w:sz w:val="24"/>
          <w:szCs w:val="24"/>
        </w:rPr>
        <w:t xml:space="preserve"> </w:t>
      </w:r>
      <w:proofErr w:type="spellStart"/>
      <w:r w:rsidRPr="00C448B9">
        <w:rPr>
          <w:rFonts w:eastAsia="Calibri"/>
          <w:sz w:val="24"/>
          <w:szCs w:val="24"/>
        </w:rPr>
        <w:t>практику</w:t>
      </w:r>
      <w:proofErr w:type="spellEnd"/>
      <w:r w:rsidRPr="00C448B9">
        <w:rPr>
          <w:rFonts w:eastAsia="Calibri"/>
          <w:sz w:val="24"/>
          <w:szCs w:val="24"/>
        </w:rPr>
        <w:t>:</w:t>
      </w:r>
    </w:p>
    <w:p w14:paraId="0229B7FC" w14:textId="77777777" w:rsidR="00C448B9" w:rsidRPr="00C448B9" w:rsidRDefault="00C448B9" w:rsidP="00C448B9">
      <w:pPr>
        <w:pStyle w:val="ae"/>
        <w:keepNext/>
        <w:keepLines/>
        <w:numPr>
          <w:ilvl w:val="0"/>
          <w:numId w:val="12"/>
        </w:numPr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C448B9">
        <w:rPr>
          <w:rStyle w:val="docy"/>
          <w:color w:val="000000"/>
          <w:sz w:val="24"/>
          <w:szCs w:val="24"/>
          <w:lang w:val="ru-RU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1583F912" w14:textId="77777777" w:rsidR="00C448B9" w:rsidRPr="00C448B9" w:rsidRDefault="00C448B9" w:rsidP="00C448B9">
      <w:pPr>
        <w:pStyle w:val="ae"/>
        <w:numPr>
          <w:ilvl w:val="0"/>
          <w:numId w:val="12"/>
        </w:numPr>
        <w:spacing w:line="240" w:lineRule="auto"/>
        <w:ind w:left="0" w:firstLine="0"/>
        <w:rPr>
          <w:rStyle w:val="docy"/>
          <w:color w:val="000000"/>
          <w:sz w:val="24"/>
          <w:szCs w:val="24"/>
          <w:lang w:val="ru-RU"/>
        </w:rPr>
      </w:pPr>
      <w:r w:rsidRPr="00C448B9">
        <w:rPr>
          <w:rStyle w:val="docy"/>
          <w:color w:val="000000"/>
          <w:sz w:val="24"/>
          <w:szCs w:val="24"/>
          <w:lang w:val="ru-RU"/>
        </w:rPr>
        <w:t>Выполнять интеграцию модулей в программное обеспечение</w:t>
      </w:r>
    </w:p>
    <w:p w14:paraId="02F6D5B4" w14:textId="77777777" w:rsidR="00C448B9" w:rsidRPr="00C448B9" w:rsidRDefault="00C448B9" w:rsidP="00C448B9">
      <w:pPr>
        <w:pStyle w:val="ae"/>
        <w:numPr>
          <w:ilvl w:val="0"/>
          <w:numId w:val="12"/>
        </w:numPr>
        <w:spacing w:line="240" w:lineRule="auto"/>
        <w:ind w:left="0" w:firstLine="0"/>
        <w:rPr>
          <w:rStyle w:val="docy"/>
          <w:color w:val="000000"/>
          <w:sz w:val="24"/>
          <w:szCs w:val="24"/>
          <w:lang w:val="ru-RU"/>
        </w:rPr>
      </w:pPr>
      <w:r w:rsidRPr="00C448B9">
        <w:rPr>
          <w:rStyle w:val="docy"/>
          <w:color w:val="000000"/>
          <w:sz w:val="24"/>
          <w:szCs w:val="24"/>
          <w:lang w:val="ru-RU"/>
        </w:rPr>
        <w:t>Выполнять отладку программного модуля с использованием специализированных программных средств</w:t>
      </w:r>
    </w:p>
    <w:p w14:paraId="5270FA4F" w14:textId="77777777" w:rsidR="00C448B9" w:rsidRPr="00C448B9" w:rsidRDefault="00C448B9" w:rsidP="00C448B9">
      <w:pPr>
        <w:pStyle w:val="ae"/>
        <w:keepNext/>
        <w:keepLines/>
        <w:numPr>
          <w:ilvl w:val="0"/>
          <w:numId w:val="12"/>
        </w:numPr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C448B9">
        <w:rPr>
          <w:rStyle w:val="docy"/>
          <w:color w:val="000000"/>
          <w:sz w:val="24"/>
          <w:szCs w:val="24"/>
          <w:lang w:val="ru-RU"/>
        </w:rPr>
        <w:t>Осуществлять разработку тестовых наборов и тестовых сценариев для программного обеспечения</w:t>
      </w:r>
    </w:p>
    <w:p w14:paraId="533F9113" w14:textId="77777777" w:rsidR="00C448B9" w:rsidRPr="00C448B9" w:rsidRDefault="00C448B9" w:rsidP="00C448B9">
      <w:pPr>
        <w:pStyle w:val="ae"/>
        <w:keepNext/>
        <w:keepLines/>
        <w:numPr>
          <w:ilvl w:val="0"/>
          <w:numId w:val="12"/>
        </w:numPr>
        <w:spacing w:line="240" w:lineRule="auto"/>
        <w:ind w:left="0" w:firstLine="0"/>
        <w:rPr>
          <w:color w:val="000000"/>
          <w:sz w:val="24"/>
          <w:szCs w:val="24"/>
          <w:lang w:val="ru-RU"/>
        </w:rPr>
      </w:pPr>
      <w:r w:rsidRPr="00C448B9">
        <w:rPr>
          <w:rStyle w:val="docy"/>
          <w:color w:val="000000"/>
          <w:sz w:val="24"/>
          <w:szCs w:val="24"/>
          <w:lang w:val="ru-RU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48AD77B8" w14:textId="77777777" w:rsidR="00C448B9" w:rsidRPr="00C448B9" w:rsidRDefault="00C448B9" w:rsidP="00C448B9">
      <w:pPr>
        <w:spacing w:line="240" w:lineRule="auto"/>
        <w:rPr>
          <w:rFonts w:eastAsia="Calibri"/>
          <w:sz w:val="24"/>
          <w:szCs w:val="24"/>
          <w:lang w:val="ru-RU"/>
        </w:rPr>
      </w:pPr>
    </w:p>
    <w:p w14:paraId="273220E5" w14:textId="77777777" w:rsidR="00C448B9" w:rsidRPr="00C448B9" w:rsidRDefault="00C448B9" w:rsidP="00C448B9">
      <w:pPr>
        <w:spacing w:line="240" w:lineRule="auto"/>
        <w:rPr>
          <w:rFonts w:eastAsia="Calibri"/>
          <w:i/>
          <w:sz w:val="24"/>
          <w:szCs w:val="24"/>
          <w:shd w:val="clear" w:color="auto" w:fill="FFFFFF"/>
          <w:lang w:val="ru-RU"/>
        </w:rPr>
      </w:pPr>
    </w:p>
    <w:p w14:paraId="4924C1F7" w14:textId="77777777" w:rsidR="00C448B9" w:rsidRPr="00C448B9" w:rsidRDefault="00C448B9" w:rsidP="00C448B9">
      <w:pPr>
        <w:spacing w:line="240" w:lineRule="auto"/>
        <w:rPr>
          <w:rFonts w:eastAsia="Calibri"/>
          <w:i/>
          <w:sz w:val="24"/>
          <w:szCs w:val="24"/>
          <w:shd w:val="clear" w:color="auto" w:fill="FFFFFF"/>
          <w:lang w:val="ru-RU"/>
        </w:rPr>
      </w:pPr>
      <w:r w:rsidRPr="00C448B9">
        <w:rPr>
          <w:rFonts w:eastAsia="Calibri"/>
          <w:sz w:val="24"/>
          <w:szCs w:val="24"/>
          <w:shd w:val="clear" w:color="auto" w:fill="FFFFFF"/>
          <w:lang w:val="ru-RU"/>
        </w:rPr>
        <w:t>Задание принято к исполнению</w:t>
      </w:r>
      <w:r w:rsidRPr="00C448B9">
        <w:rPr>
          <w:rFonts w:eastAsia="Calibri"/>
          <w:sz w:val="24"/>
          <w:szCs w:val="24"/>
          <w:shd w:val="clear" w:color="auto" w:fill="FFFF00"/>
          <w:lang w:val="ru-RU"/>
        </w:rPr>
        <w:t xml:space="preserve"> ___________________________ </w:t>
      </w:r>
      <w:proofErr w:type="gramStart"/>
      <w:r w:rsidRPr="00C448B9">
        <w:rPr>
          <w:rFonts w:eastAsia="Calibri"/>
          <w:sz w:val="24"/>
          <w:szCs w:val="24"/>
          <w:shd w:val="clear" w:color="auto" w:fill="FFFFFF"/>
          <w:lang w:val="ru-RU"/>
        </w:rPr>
        <w:t>« 25</w:t>
      </w:r>
      <w:proofErr w:type="gramEnd"/>
      <w:r w:rsidRPr="00C448B9">
        <w:rPr>
          <w:rFonts w:eastAsia="Calibri"/>
          <w:sz w:val="24"/>
          <w:szCs w:val="24"/>
          <w:shd w:val="clear" w:color="auto" w:fill="FFFFFF"/>
          <w:lang w:val="ru-RU"/>
        </w:rPr>
        <w:t xml:space="preserve"> » мая 2026 г. </w:t>
      </w:r>
    </w:p>
    <w:p w14:paraId="2231F33B" w14:textId="77777777" w:rsidR="00C448B9" w:rsidRPr="00C448B9" w:rsidRDefault="00C448B9" w:rsidP="00C448B9">
      <w:pPr>
        <w:spacing w:line="240" w:lineRule="auto"/>
        <w:jc w:val="center"/>
        <w:rPr>
          <w:sz w:val="24"/>
          <w:szCs w:val="24"/>
          <w:shd w:val="clear" w:color="auto" w:fill="FFFF00"/>
          <w:lang w:val="ru-RU"/>
        </w:rPr>
      </w:pPr>
      <w:r w:rsidRPr="00C448B9">
        <w:rPr>
          <w:rFonts w:eastAsia="Calibri"/>
          <w:i/>
          <w:sz w:val="24"/>
          <w:szCs w:val="24"/>
          <w:shd w:val="clear" w:color="auto" w:fill="FFFFFF"/>
          <w:lang w:val="ru-RU"/>
        </w:rPr>
        <w:t>(подпись обучающегося)</w:t>
      </w:r>
    </w:p>
    <w:p w14:paraId="714CD162" w14:textId="77777777" w:rsidR="00C448B9" w:rsidRPr="00C448B9" w:rsidRDefault="00C448B9" w:rsidP="00C448B9">
      <w:pPr>
        <w:spacing w:line="240" w:lineRule="auto"/>
        <w:rPr>
          <w:sz w:val="24"/>
          <w:szCs w:val="24"/>
          <w:lang w:val="ru-RU"/>
        </w:rPr>
      </w:pPr>
      <w:r w:rsidRPr="00C448B9">
        <w:rPr>
          <w:sz w:val="24"/>
          <w:szCs w:val="24"/>
          <w:lang w:val="ru-RU"/>
        </w:rPr>
        <w:br w:type="page"/>
      </w:r>
    </w:p>
    <w:p w14:paraId="2B098A39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lastRenderedPageBreak/>
        <w:t xml:space="preserve">Автономная некоммерческая профессиональная образовательная организация </w:t>
      </w:r>
    </w:p>
    <w:p w14:paraId="28087CA8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t>«</w:t>
      </w:r>
      <w:proofErr w:type="spellStart"/>
      <w:r w:rsidRPr="00C448B9">
        <w:rPr>
          <w:b/>
          <w:bCs/>
          <w:sz w:val="24"/>
          <w:szCs w:val="24"/>
          <w:lang w:val="ru-RU"/>
        </w:rPr>
        <w:t>Хекслет</w:t>
      </w:r>
      <w:proofErr w:type="spellEnd"/>
      <w:r w:rsidRPr="00C448B9">
        <w:rPr>
          <w:b/>
          <w:bCs/>
          <w:sz w:val="24"/>
          <w:szCs w:val="24"/>
          <w:lang w:val="ru-RU"/>
        </w:rPr>
        <w:t xml:space="preserve"> колледж»</w:t>
      </w:r>
    </w:p>
    <w:p w14:paraId="68A30B9A" w14:textId="77777777" w:rsidR="00C448B9" w:rsidRPr="00C448B9" w:rsidRDefault="00C448B9" w:rsidP="00C448B9">
      <w:pPr>
        <w:pStyle w:val="Textbody"/>
        <w:spacing w:line="240" w:lineRule="auto"/>
        <w:rPr>
          <w:rFonts w:ascii="Times New Roman" w:hAnsi="Times New Roman"/>
          <w:b/>
        </w:rPr>
      </w:pPr>
    </w:p>
    <w:p w14:paraId="5200F33A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/>
          <w:b/>
          <w:bCs/>
          <w:shd w:val="clear" w:color="auto" w:fill="FFFFFF"/>
        </w:rPr>
      </w:pPr>
      <w:r w:rsidRPr="00C448B9">
        <w:rPr>
          <w:rFonts w:ascii="Times New Roman" w:hAnsi="Times New Roman"/>
          <w:b/>
          <w:bCs/>
          <w:shd w:val="clear" w:color="auto" w:fill="FFFFFF"/>
        </w:rPr>
        <w:t xml:space="preserve">ДНЕВНИК </w:t>
      </w:r>
    </w:p>
    <w:p w14:paraId="097FE193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/>
          <w:b/>
          <w:bCs/>
        </w:rPr>
      </w:pPr>
      <w:r w:rsidRPr="00C448B9">
        <w:rPr>
          <w:rFonts w:ascii="Times New Roman" w:hAnsi="Times New Roman"/>
          <w:b/>
          <w:bCs/>
          <w:shd w:val="clear" w:color="auto" w:fill="FFFFFF"/>
        </w:rPr>
        <w:t>прохождения производственной практики</w:t>
      </w:r>
      <w:r w:rsidRPr="00C448B9">
        <w:rPr>
          <w:rFonts w:ascii="Times New Roman" w:hAnsi="Times New Roman"/>
          <w:b/>
          <w:bCs/>
        </w:rPr>
        <w:t xml:space="preserve"> ПМ02</w:t>
      </w:r>
    </w:p>
    <w:p w14:paraId="09FD6E4A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/>
          <w:b/>
          <w:bCs/>
        </w:rPr>
      </w:pPr>
      <w:r w:rsidRPr="00C448B9">
        <w:rPr>
          <w:rFonts w:ascii="Times New Roman" w:hAnsi="Times New Roman"/>
          <w:b/>
          <w:bCs/>
        </w:rPr>
        <w:t>Общие сведения</w:t>
      </w:r>
    </w:p>
    <w:tbl>
      <w:tblPr>
        <w:tblW w:w="94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674"/>
      </w:tblGrid>
      <w:tr w:rsidR="00C448B9" w:rsidRPr="00C448B9" w14:paraId="4213410A" w14:textId="77777777" w:rsidTr="00574632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7CD4F6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  <w:shd w:val="clear" w:color="auto" w:fill="FFFF00"/>
              </w:rPr>
            </w:pPr>
            <w:r w:rsidRPr="00C448B9">
              <w:rPr>
                <w:rFonts w:ascii="Times New Roman" w:hAnsi="Times New Roman"/>
                <w:b/>
                <w:bCs/>
                <w:shd w:val="clear" w:color="auto" w:fill="FFFF00"/>
              </w:rPr>
              <w:t>ФИО обучающегося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02D789" w14:textId="77777777" w:rsidR="00C448B9" w:rsidRPr="00C448B9" w:rsidRDefault="00C448B9" w:rsidP="00C448B9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C448B9" w:rsidRPr="00C448B9" w14:paraId="23F1F1D2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30528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Курс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D9CF49" w14:textId="5807C758" w:rsidR="00C448B9" w:rsidRPr="00C448B9" w:rsidRDefault="00C448B9" w:rsidP="00C448B9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C448B9" w:rsidRPr="00C448B9" w14:paraId="3EC2CF2C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D6D803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Специальность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29B2F2" w14:textId="77777777" w:rsidR="00C448B9" w:rsidRPr="00C448B9" w:rsidRDefault="00C448B9" w:rsidP="00C448B9">
            <w:pPr>
              <w:pStyle w:val="Textbody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C448B9">
              <w:rPr>
                <w:rFonts w:ascii="Times New Roman" w:hAnsi="Times New Roman"/>
              </w:rPr>
              <w:t>09.02.07 «Информационные системы и программирование»</w:t>
            </w:r>
          </w:p>
        </w:tc>
      </w:tr>
      <w:tr w:rsidR="00C448B9" w:rsidRPr="00C448B9" w14:paraId="329FEE72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929BFB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  <w:shd w:val="clear" w:color="auto" w:fill="FFFF00"/>
              </w:rPr>
            </w:pPr>
            <w:r w:rsidRPr="00C448B9">
              <w:rPr>
                <w:rFonts w:ascii="Times New Roman" w:hAnsi="Times New Roman"/>
                <w:b/>
                <w:bCs/>
                <w:shd w:val="clear" w:color="auto" w:fill="FFFF00"/>
              </w:rPr>
              <w:t>Группа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76D395" w14:textId="77777777" w:rsidR="00C448B9" w:rsidRPr="00C448B9" w:rsidRDefault="00C448B9" w:rsidP="00C448B9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C448B9" w:rsidRPr="00C448B9" w14:paraId="3B70A963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8B53CC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Вид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1A7E6B" w14:textId="77777777" w:rsidR="00C448B9" w:rsidRPr="00C448B9" w:rsidRDefault="00C448B9" w:rsidP="00C448B9">
            <w:pPr>
              <w:pStyle w:val="TableContents"/>
              <w:rPr>
                <w:rFonts w:ascii="Times New Roman" w:hAnsi="Times New Roman"/>
              </w:rPr>
            </w:pPr>
            <w:r w:rsidRPr="00C448B9">
              <w:rPr>
                <w:rFonts w:ascii="Times New Roman" w:hAnsi="Times New Roman"/>
              </w:rPr>
              <w:t xml:space="preserve">Производственная  </w:t>
            </w:r>
          </w:p>
        </w:tc>
      </w:tr>
      <w:tr w:rsidR="00C448B9" w:rsidRPr="00C448B9" w14:paraId="36DF8921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1EFE9F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  <w:shd w:val="clear" w:color="auto" w:fill="FFFF00"/>
              </w:rPr>
            </w:pPr>
            <w:r w:rsidRPr="00C448B9">
              <w:rPr>
                <w:rFonts w:ascii="Times New Roman" w:hAnsi="Times New Roman"/>
                <w:b/>
                <w:bCs/>
                <w:shd w:val="clear" w:color="auto" w:fill="FFFF00"/>
              </w:rPr>
              <w:t>Место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1B1AC9" w14:textId="77777777" w:rsidR="00C448B9" w:rsidRPr="00C448B9" w:rsidRDefault="00C448B9" w:rsidP="00C448B9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C448B9" w:rsidRPr="00C448B9" w14:paraId="7A0F2DB4" w14:textId="77777777" w:rsidTr="00574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9C976C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448B9">
              <w:rPr>
                <w:rFonts w:ascii="Times New Roman" w:hAnsi="Times New Roman"/>
                <w:b/>
                <w:bCs/>
              </w:rPr>
              <w:t>Период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69DB4E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25.05.2026 – 14.06.2026</w:t>
            </w:r>
          </w:p>
        </w:tc>
      </w:tr>
    </w:tbl>
    <w:p w14:paraId="33594196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/>
          <w:b/>
          <w:bCs/>
        </w:rPr>
      </w:pPr>
    </w:p>
    <w:p w14:paraId="0235E040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 w:cs="Liberation Serif"/>
          <w:b/>
          <w:bCs/>
        </w:rPr>
      </w:pPr>
      <w:r w:rsidRPr="00C448B9">
        <w:rPr>
          <w:rFonts w:ascii="Times New Roman" w:eastAsia="Liberation Serif" w:hAnsi="Times New Roman" w:cs="Liberation Serif"/>
          <w:b/>
          <w:bCs/>
        </w:rPr>
        <w:t>Учет выполняемой работы</w:t>
      </w:r>
    </w:p>
    <w:tbl>
      <w:tblPr>
        <w:tblW w:w="92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5240"/>
        <w:gridCol w:w="1134"/>
        <w:gridCol w:w="993"/>
        <w:gridCol w:w="1417"/>
      </w:tblGrid>
      <w:tr w:rsidR="00C448B9" w:rsidRPr="00C448B9" w14:paraId="312C9582" w14:textId="77777777" w:rsidTr="00574632"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8B909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eastAsia="Liberation Serif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№</w:t>
            </w:r>
          </w:p>
          <w:p w14:paraId="660F7A8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п/п</w:t>
            </w:r>
          </w:p>
          <w:p w14:paraId="7ADD0307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A3043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Содержание работы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A329C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 xml:space="preserve">Дата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647453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Кол.</w:t>
            </w:r>
          </w:p>
          <w:p w14:paraId="6ACF4BF9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275A9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Подпись</w:t>
            </w:r>
          </w:p>
          <w:p w14:paraId="4C88A4F1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eastAsia="Liberation Serif" w:hAnsi="Times New Roman" w:cs="Liberation Serif"/>
              </w:rPr>
              <w:t>руководителя практики</w:t>
            </w:r>
          </w:p>
        </w:tc>
      </w:tr>
      <w:tr w:rsidR="00C448B9" w:rsidRPr="00C448B9" w14:paraId="1B99A3C2" w14:textId="77777777" w:rsidTr="00574632">
        <w:tc>
          <w:tcPr>
            <w:tcW w:w="476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705B8B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74A9A0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RPr="00C448B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9C5FED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25.05.2026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18EA3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98D2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1E365A7F" w14:textId="77777777" w:rsidTr="00574632">
        <w:tc>
          <w:tcPr>
            <w:tcW w:w="476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2BF96E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0CD464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RPr="00C448B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3CDBAB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26.05.2026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3F2B5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DD74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6AA35D2E" w14:textId="77777777" w:rsidTr="00574632">
        <w:tc>
          <w:tcPr>
            <w:tcW w:w="476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3A8C2F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20BCF2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RPr="00C448B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FD4989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27.05.2026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FADA66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356D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7B7F1B7C" w14:textId="77777777" w:rsidTr="00574632">
        <w:tc>
          <w:tcPr>
            <w:tcW w:w="476" w:type="dxa"/>
            <w:tcBorders>
              <w:left w:val="single" w:sz="4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3A8B99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0A36EA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RPr="00C448B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969AD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28.05.2026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87F44F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B421BD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3AEE903B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4E5D5B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6048E6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Выполнял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D9550D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29.05.2026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A0C817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D133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65162CB4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200731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C0C1E4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Выполнял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DAE845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01.06.2026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0D91D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6E6D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4DBDC900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DDED1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19C134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Выполнял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15DA74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02.06.2026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6A8A00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1791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7271B086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D4EF1A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E573B6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 xml:space="preserve"> Выполнял отладку программного модуля с </w:t>
            </w:r>
            <w:r w:rsidRPr="00C448B9">
              <w:rPr>
                <w:rStyle w:val="docy"/>
                <w:rFonts w:ascii="Times New Roman" w:hAnsi="Times New Roman"/>
                <w:color w:val="000000"/>
              </w:rPr>
              <w:lastRenderedPageBreak/>
              <w:t>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9500F5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lastRenderedPageBreak/>
              <w:t>03.06.202</w:t>
            </w:r>
            <w:r w:rsidRPr="00C448B9">
              <w:rPr>
                <w:rFonts w:ascii="Times New Roman" w:hAnsi="Times New Roman" w:cs="Liberation Serif"/>
              </w:rPr>
              <w:lastRenderedPageBreak/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5289F3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lastRenderedPageBreak/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0C0A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11705AA7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8DFD2B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361117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 xml:space="preserve"> Выполнял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3AA195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04.06.2026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559F47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51F1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08C881EF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5272D1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0B6D9A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Выполнял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789732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05.06.2026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4D225E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5BBE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116A68F0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D759C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059598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 xml:space="preserve"> Выполнял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48E3B4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08.06.2026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54310D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B68F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5D449F75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4882A0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C7F9E3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Осуществлял разработку тестовых наборов и тестовых сценариев для программного обеспечения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CA3110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09.06.2026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C9041C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8314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4A677693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A63BD3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51CBD9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Осуществлял разработку тестовых наборов и тестовых сценариев для программного обеспечения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05EE2A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10.06.2026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EB326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A4A0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7ACCA760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3CC72E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B2317C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2152F6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11.06.2026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789D62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6F4D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2DBA229D" w14:textId="77777777" w:rsidTr="00574632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3DF5E1" w14:textId="77777777" w:rsidR="00C448B9" w:rsidRPr="00C448B9" w:rsidRDefault="00C448B9" w:rsidP="00C448B9">
            <w:pPr>
              <w:pStyle w:val="TableContents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0E70B6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Liberation Serif"/>
              </w:rPr>
            </w:pPr>
            <w:r w:rsidRPr="00C448B9">
              <w:rPr>
                <w:rStyle w:val="docy"/>
                <w:rFonts w:ascii="Times New Roman" w:hAnsi="Times New Roman"/>
                <w:color w:val="000000"/>
              </w:rPr>
              <w:t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06C3E4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12.06.2026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5F080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1CEB" w14:textId="77777777" w:rsidR="00C448B9" w:rsidRPr="00C448B9" w:rsidRDefault="00C448B9" w:rsidP="00C448B9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</w:rPr>
            </w:pPr>
          </w:p>
        </w:tc>
      </w:tr>
      <w:tr w:rsidR="00C448B9" w:rsidRPr="00C448B9" w14:paraId="1C066BB0" w14:textId="77777777" w:rsidTr="00574632">
        <w:trPr>
          <w:trHeight w:val="235"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CEA033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E4A317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5165AD" w14:textId="77777777" w:rsidR="00C448B9" w:rsidRPr="00C448B9" w:rsidRDefault="00C448B9" w:rsidP="00C448B9">
            <w:pPr>
              <w:pStyle w:val="TableContents"/>
              <w:jc w:val="right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всего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B659C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Liberation Serif"/>
              </w:rPr>
            </w:pPr>
            <w:r w:rsidRPr="00C448B9">
              <w:rPr>
                <w:rFonts w:ascii="Times New Roman" w:hAnsi="Times New Roman" w:cs="Liberation Serif"/>
              </w:rPr>
              <w:t>72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8035" w14:textId="77777777" w:rsidR="00C448B9" w:rsidRPr="00C448B9" w:rsidRDefault="00C448B9" w:rsidP="00C448B9">
            <w:pPr>
              <w:pStyle w:val="TableContents"/>
              <w:rPr>
                <w:rFonts w:ascii="Times New Roman" w:hAnsi="Times New Roman" w:cs="Liberation Serif"/>
              </w:rPr>
            </w:pPr>
          </w:p>
        </w:tc>
      </w:tr>
    </w:tbl>
    <w:p w14:paraId="1668CAAE" w14:textId="77777777" w:rsidR="00C448B9" w:rsidRPr="00C448B9" w:rsidRDefault="00C448B9" w:rsidP="00C448B9">
      <w:pPr>
        <w:pStyle w:val="Standard"/>
        <w:rPr>
          <w:rFonts w:ascii="Times New Roman" w:hAnsi="Times New Roman"/>
          <w:i/>
          <w:iCs/>
        </w:rPr>
      </w:pPr>
    </w:p>
    <w:p w14:paraId="4D342098" w14:textId="77777777" w:rsidR="00C448B9" w:rsidRPr="00C448B9" w:rsidRDefault="00C448B9" w:rsidP="00C448B9">
      <w:pPr>
        <w:spacing w:line="240" w:lineRule="auto"/>
        <w:rPr>
          <w:i/>
          <w:iCs/>
          <w:sz w:val="24"/>
          <w:szCs w:val="24"/>
          <w:lang w:val="ru-RU"/>
        </w:rPr>
      </w:pPr>
      <w:r w:rsidRPr="00C448B9">
        <w:rPr>
          <w:i/>
          <w:iCs/>
          <w:sz w:val="24"/>
          <w:szCs w:val="24"/>
          <w:lang w:val="ru-RU"/>
        </w:rPr>
        <w:br w:type="page"/>
      </w:r>
    </w:p>
    <w:p w14:paraId="63D34793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lastRenderedPageBreak/>
        <w:t xml:space="preserve">Автономная некоммерческая профессиональная образовательная организация </w:t>
      </w:r>
    </w:p>
    <w:p w14:paraId="3B6DC2DF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t>«</w:t>
      </w:r>
      <w:proofErr w:type="spellStart"/>
      <w:r w:rsidRPr="00C448B9">
        <w:rPr>
          <w:b/>
          <w:bCs/>
          <w:sz w:val="24"/>
          <w:szCs w:val="24"/>
          <w:lang w:val="ru-RU"/>
        </w:rPr>
        <w:t>Хекслет</w:t>
      </w:r>
      <w:proofErr w:type="spellEnd"/>
      <w:r w:rsidRPr="00C448B9">
        <w:rPr>
          <w:b/>
          <w:bCs/>
          <w:sz w:val="24"/>
          <w:szCs w:val="24"/>
          <w:lang w:val="ru-RU"/>
        </w:rPr>
        <w:t xml:space="preserve"> колледж»</w:t>
      </w:r>
    </w:p>
    <w:p w14:paraId="7CD9B123" w14:textId="77777777" w:rsidR="00C448B9" w:rsidRPr="00C448B9" w:rsidRDefault="00C448B9" w:rsidP="00C448B9">
      <w:pPr>
        <w:keepNext/>
        <w:keepLines/>
        <w:spacing w:line="240" w:lineRule="auto"/>
        <w:rPr>
          <w:sz w:val="24"/>
          <w:szCs w:val="24"/>
          <w:lang w:val="ru-RU"/>
        </w:rPr>
      </w:pPr>
    </w:p>
    <w:p w14:paraId="466D7A89" w14:textId="77777777" w:rsidR="00C448B9" w:rsidRPr="00C448B9" w:rsidRDefault="00C448B9" w:rsidP="00C448B9">
      <w:pPr>
        <w:pStyle w:val="Textbody"/>
        <w:spacing w:after="0" w:line="240" w:lineRule="auto"/>
        <w:jc w:val="center"/>
        <w:rPr>
          <w:rFonts w:ascii="Times New Roman" w:hAnsi="Times New Roman" w:cs="Liberation Serif"/>
          <w:b/>
        </w:rPr>
      </w:pPr>
      <w:r w:rsidRPr="00C448B9">
        <w:rPr>
          <w:rFonts w:ascii="Times New Roman" w:eastAsia="Liberation Serif" w:hAnsi="Times New Roman" w:cs="Liberation Serif"/>
          <w:b/>
        </w:rPr>
        <w:t xml:space="preserve">АТТЕСТАЦИОННЫЙ ЛИСТ </w:t>
      </w:r>
    </w:p>
    <w:p w14:paraId="7102A61E" w14:textId="77777777" w:rsidR="00C448B9" w:rsidRPr="00C448B9" w:rsidRDefault="00C448B9" w:rsidP="00C448B9">
      <w:pPr>
        <w:pStyle w:val="Textbody"/>
        <w:spacing w:after="0" w:line="240" w:lineRule="auto"/>
        <w:jc w:val="center"/>
        <w:rPr>
          <w:rFonts w:ascii="Times New Roman" w:hAnsi="Times New Roman" w:cs="Liberation Serif"/>
          <w:b/>
        </w:rPr>
      </w:pPr>
      <w:r w:rsidRPr="00C448B9">
        <w:rPr>
          <w:rFonts w:ascii="Times New Roman" w:eastAsia="Liberation Serif" w:hAnsi="Times New Roman" w:cs="Liberation Serif"/>
          <w:b/>
        </w:rPr>
        <w:t>по итогам прохождения производственной практики</w:t>
      </w:r>
      <w:r w:rsidRPr="00C448B9">
        <w:rPr>
          <w:rFonts w:ascii="Times New Roman" w:hAnsi="Times New Roman" w:cs="Liberation Serif"/>
          <w:b/>
        </w:rPr>
        <w:t xml:space="preserve"> ПМ02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8"/>
        <w:gridCol w:w="6097"/>
      </w:tblGrid>
      <w:tr w:rsidR="00C448B9" w:rsidRPr="00C448B9" w14:paraId="2F7DF8E4" w14:textId="77777777" w:rsidTr="00574632">
        <w:tc>
          <w:tcPr>
            <w:tcW w:w="0" w:type="auto"/>
          </w:tcPr>
          <w:p w14:paraId="0DABD0A0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На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обучающегося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6F4A31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09BBE56B" w14:textId="77777777" w:rsidTr="00574632">
        <w:tc>
          <w:tcPr>
            <w:tcW w:w="0" w:type="auto"/>
          </w:tcPr>
          <w:p w14:paraId="0EC21A6C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Специальность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77C61AC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 xml:space="preserve">09.02.07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Информационные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системы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программирование</w:t>
            </w:r>
            <w:proofErr w:type="spellEnd"/>
          </w:p>
        </w:tc>
      </w:tr>
      <w:tr w:rsidR="00C448B9" w:rsidRPr="00C448B9" w14:paraId="7F5C3C1E" w14:textId="77777777" w:rsidTr="00574632">
        <w:tc>
          <w:tcPr>
            <w:tcW w:w="0" w:type="auto"/>
          </w:tcPr>
          <w:p w14:paraId="085CFCDC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Курс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25D463B" w14:textId="3D776C43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4FE205E7" w14:textId="77777777" w:rsidTr="00574632">
        <w:tc>
          <w:tcPr>
            <w:tcW w:w="0" w:type="auto"/>
          </w:tcPr>
          <w:p w14:paraId="107B4050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Группа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5F08D0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00"/>
              </w:rPr>
            </w:pPr>
          </w:p>
        </w:tc>
      </w:tr>
      <w:tr w:rsidR="00C448B9" w:rsidRPr="00C448B9" w14:paraId="1D6EC8EB" w14:textId="77777777" w:rsidTr="00574632">
        <w:tc>
          <w:tcPr>
            <w:tcW w:w="0" w:type="auto"/>
          </w:tcPr>
          <w:p w14:paraId="2D094FCD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По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ПМ.02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9473FFE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Осуществление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программных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модулей</w:t>
            </w:r>
            <w:proofErr w:type="spellEnd"/>
          </w:p>
        </w:tc>
      </w:tr>
      <w:tr w:rsidR="00C448B9" w:rsidRPr="00C448B9" w14:paraId="2BCB59D0" w14:textId="77777777" w:rsidTr="00574632">
        <w:trPr>
          <w:trHeight w:val="294"/>
        </w:trPr>
        <w:tc>
          <w:tcPr>
            <w:tcW w:w="0" w:type="auto"/>
          </w:tcPr>
          <w:p w14:paraId="3E1EAA73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Место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прохождения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практики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97DD7C4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00"/>
              </w:rPr>
            </w:pPr>
          </w:p>
        </w:tc>
      </w:tr>
      <w:tr w:rsidR="00C448B9" w:rsidRPr="00C448B9" w14:paraId="51D3976D" w14:textId="77777777" w:rsidTr="00574632">
        <w:tc>
          <w:tcPr>
            <w:tcW w:w="0" w:type="auto"/>
          </w:tcPr>
          <w:p w14:paraId="334151B6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Период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практик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BE88217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25.05.2026 – 14.06.2026</w:t>
            </w:r>
          </w:p>
        </w:tc>
      </w:tr>
    </w:tbl>
    <w:p w14:paraId="3D65202B" w14:textId="77777777" w:rsidR="00C448B9" w:rsidRPr="00C448B9" w:rsidRDefault="00C448B9" w:rsidP="00C448B9">
      <w:pPr>
        <w:pStyle w:val="Textbody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8FD6DA" w14:textId="77777777" w:rsidR="00C448B9" w:rsidRPr="00C448B9" w:rsidRDefault="00C448B9" w:rsidP="00C448B9">
      <w:pPr>
        <w:pStyle w:val="Textbody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448B9">
        <w:rPr>
          <w:rFonts w:ascii="Times New Roman" w:hAnsi="Times New Roman" w:cs="Times New Roman"/>
          <w:b/>
          <w:bCs/>
        </w:rPr>
        <w:t>Результаты освоения профессиональных компетенций</w:t>
      </w:r>
    </w:p>
    <w:tbl>
      <w:tblPr>
        <w:tblW w:w="9510" w:type="dxa"/>
        <w:tblInd w:w="-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6379"/>
        <w:gridCol w:w="850"/>
        <w:gridCol w:w="803"/>
        <w:gridCol w:w="756"/>
        <w:gridCol w:w="13"/>
      </w:tblGrid>
      <w:tr w:rsidR="00C448B9" w:rsidRPr="00C448B9" w14:paraId="6F3BBD03" w14:textId="77777777" w:rsidTr="00574632">
        <w:trPr>
          <w:gridAfter w:val="1"/>
          <w:wAfter w:w="13" w:type="dxa"/>
          <w:trHeight w:val="428"/>
        </w:trPr>
        <w:tc>
          <w:tcPr>
            <w:tcW w:w="708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832631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8B9">
              <w:rPr>
                <w:rFonts w:ascii="Times New Roman" w:hAnsi="Times New Roman" w:cs="Times New Roman"/>
              </w:rPr>
              <w:t>Осваиваемые профессиональные компетенции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010CAA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Уровень освоения*</w:t>
            </w:r>
          </w:p>
        </w:tc>
      </w:tr>
      <w:tr w:rsidR="00C448B9" w:rsidRPr="00C448B9" w14:paraId="1AC4E223" w14:textId="77777777" w:rsidTr="00574632">
        <w:trPr>
          <w:gridAfter w:val="1"/>
          <w:wAfter w:w="13" w:type="dxa"/>
          <w:trHeight w:val="1226"/>
        </w:trPr>
        <w:tc>
          <w:tcPr>
            <w:tcW w:w="7088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1CF1373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w14:paraId="602A0A40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низкий/</w:t>
            </w:r>
          </w:p>
          <w:p w14:paraId="47D83388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 xml:space="preserve"> удовлетвори-</w:t>
            </w:r>
          </w:p>
          <w:p w14:paraId="4C3DD307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8B9">
              <w:rPr>
                <w:rFonts w:ascii="Times New Roman" w:hAnsi="Times New Roman" w:cs="Times New Roman"/>
              </w:rPr>
              <w:t>тельное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AD59F96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 xml:space="preserve">средний/ </w:t>
            </w:r>
          </w:p>
          <w:p w14:paraId="70583AD8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8B9">
              <w:rPr>
                <w:rFonts w:ascii="Times New Roman" w:hAnsi="Times New Roman" w:cs="Times New Roman"/>
              </w:rPr>
              <w:t>хорошее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D66C54" w14:textId="77777777" w:rsidR="00C448B9" w:rsidRPr="00C448B9" w:rsidRDefault="00C448B9" w:rsidP="00C448B9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 xml:space="preserve">высокий/ </w:t>
            </w:r>
          </w:p>
          <w:p w14:paraId="54068FBB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8B9">
              <w:rPr>
                <w:rFonts w:ascii="Times New Roman" w:hAnsi="Times New Roman" w:cs="Times New Roman"/>
              </w:rPr>
              <w:t>отличное</w:t>
            </w:r>
          </w:p>
        </w:tc>
      </w:tr>
      <w:tr w:rsidR="00C448B9" w:rsidRPr="003B5356" w14:paraId="0CC85D40" w14:textId="77777777" w:rsidTr="00574632">
        <w:trPr>
          <w:gridAfter w:val="1"/>
          <w:wAfter w:w="13" w:type="dxa"/>
          <w:trHeight w:val="203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240D18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ПК 2.1.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81703EC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FE4309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E82FE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1221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5149F93D" w14:textId="77777777" w:rsidTr="00574632">
        <w:trPr>
          <w:gridAfter w:val="1"/>
          <w:wAfter w:w="13" w:type="dxa"/>
          <w:trHeight w:val="405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DAE0AE1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ПК 2.2.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8E46781" w14:textId="77777777" w:rsidR="00C448B9" w:rsidRPr="00C448B9" w:rsidRDefault="00C448B9" w:rsidP="00C448B9">
            <w:pPr>
              <w:keepNext/>
              <w:keepLines/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Выполнять интеграцию модулей в программное обеспечение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D638CD1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F64F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FA01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275857A0" w14:textId="77777777" w:rsidTr="00574632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EB8330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ПК 2.3.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F147CBC" w14:textId="77777777" w:rsidR="00C448B9" w:rsidRPr="00C448B9" w:rsidRDefault="00C448B9" w:rsidP="00C448B9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0023043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2678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C946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17F5F7BC" w14:textId="77777777" w:rsidTr="00574632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3265CC3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ПК 2.4.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1C14AD3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F608462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543B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30DA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22874BB0" w14:textId="77777777" w:rsidTr="00574632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22DA749" w14:textId="77777777" w:rsidR="00C448B9" w:rsidRPr="00C448B9" w:rsidRDefault="00C448B9" w:rsidP="00C448B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ПК 2.5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C777A01" w14:textId="77777777" w:rsidR="00C448B9" w:rsidRPr="00C448B9" w:rsidRDefault="00C448B9" w:rsidP="00C448B9">
            <w:pPr>
              <w:keepNext/>
              <w:keepLines/>
              <w:spacing w:line="240" w:lineRule="auto"/>
              <w:rPr>
                <w:rStyle w:val="docy"/>
                <w:color w:val="000000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E905413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4355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D2F8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3AAAC7CF" w14:textId="77777777" w:rsidTr="00574632">
        <w:trPr>
          <w:trHeight w:val="297"/>
        </w:trPr>
        <w:tc>
          <w:tcPr>
            <w:tcW w:w="9510" w:type="dxa"/>
            <w:gridSpan w:val="6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B6F5F60" w14:textId="77777777" w:rsidR="00C448B9" w:rsidRPr="00C448B9" w:rsidRDefault="00C448B9" w:rsidP="00C448B9">
            <w:pPr>
              <w:pStyle w:val="Textbody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C448B9">
              <w:rPr>
                <w:rFonts w:ascii="Times New Roman" w:hAnsi="Times New Roman" w:cs="Times New Roman"/>
                <w:color w:val="000000"/>
              </w:rPr>
              <w:t>Виды работ, соответствующие ПК 4.1 – ПК 4.4</w:t>
            </w:r>
          </w:p>
        </w:tc>
      </w:tr>
      <w:tr w:rsidR="00C448B9" w:rsidRPr="003B5356" w14:paraId="588C849C" w14:textId="77777777" w:rsidTr="00574632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4C0132F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7ACDAC0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требований к программному обеспечению;</w:t>
            </w:r>
          </w:p>
          <w:p w14:paraId="5D50C812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основных методологий процессов разработки программного обеспечения;</w:t>
            </w:r>
          </w:p>
          <w:p w14:paraId="7F184FF3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основных принципов процесса разработки программного обеспечения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2C00F51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1881F2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3E13DB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79FBCBB7" w14:textId="77777777" w:rsidTr="00574632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1C83C86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9C6B115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Выполнение проектирования программного обеспечения с использованием специализированных программных пакетов;</w:t>
            </w:r>
          </w:p>
          <w:p w14:paraId="76842248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основных подходов к интегрированию программных модулей;</w:t>
            </w:r>
          </w:p>
          <w:p w14:paraId="46241213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концепции и реализации программных процессов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0D64EB9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left w:val="single" w:sz="4" w:space="0" w:color="auto"/>
              <w:right w:val="single" w:sz="4" w:space="0" w:color="auto"/>
            </w:tcBorders>
          </w:tcPr>
          <w:p w14:paraId="6896F7A8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left w:val="single" w:sz="4" w:space="0" w:color="auto"/>
              <w:right w:val="single" w:sz="4" w:space="0" w:color="auto"/>
            </w:tcBorders>
          </w:tcPr>
          <w:p w14:paraId="02A7C9F7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1A861FAE" w14:textId="77777777" w:rsidTr="00574632">
        <w:trPr>
          <w:gridAfter w:val="1"/>
          <w:wAfter w:w="13" w:type="dxa"/>
          <w:trHeight w:val="29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BC31428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5E929DC" w14:textId="77777777" w:rsidR="00C448B9" w:rsidRPr="00C448B9" w:rsidRDefault="00C448B9" w:rsidP="00C448B9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Style w:val="docy"/>
                <w:color w:val="000000"/>
                <w:sz w:val="24"/>
                <w:szCs w:val="24"/>
                <w:lang w:val="ru-RU"/>
              </w:rPr>
              <w:t>Изложение основных методов и средств эффективной разработки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CF7A2E8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left w:val="single" w:sz="4" w:space="0" w:color="auto"/>
              <w:right w:val="single" w:sz="4" w:space="0" w:color="auto"/>
            </w:tcBorders>
          </w:tcPr>
          <w:p w14:paraId="33316AC9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left w:val="single" w:sz="4" w:space="0" w:color="auto"/>
              <w:right w:val="single" w:sz="4" w:space="0" w:color="auto"/>
            </w:tcBorders>
          </w:tcPr>
          <w:p w14:paraId="09DA65F5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45593731" w14:textId="77777777" w:rsidTr="00574632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67A081D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32961954" w14:textId="77777777" w:rsidR="00C448B9" w:rsidRPr="00C448B9" w:rsidRDefault="00C448B9" w:rsidP="00C448B9">
            <w:pPr>
              <w:pStyle w:val="docdata"/>
              <w:widowControl w:val="0"/>
              <w:spacing w:before="0" w:beforeAutospacing="0" w:after="0" w:afterAutospacing="0"/>
            </w:pPr>
            <w:r w:rsidRPr="00C448B9">
              <w:rPr>
                <w:rStyle w:val="docy"/>
                <w:color w:val="000000"/>
              </w:rPr>
              <w:t xml:space="preserve">Разработка тестовых наборов и тестовых сценариев. </w:t>
            </w:r>
            <w:r w:rsidRPr="00C448B9">
              <w:rPr>
                <w:color w:val="000000"/>
              </w:rPr>
              <w:t>получение результатов тестирования и их анализ;</w:t>
            </w:r>
          </w:p>
          <w:p w14:paraId="4356685C" w14:textId="77777777" w:rsidR="00C448B9" w:rsidRPr="00C448B9" w:rsidRDefault="00C448B9" w:rsidP="00C448B9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изложение основ верификации и аттестации программного обеспечения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4EE57C7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left w:val="single" w:sz="4" w:space="0" w:color="auto"/>
              <w:right w:val="single" w:sz="4" w:space="0" w:color="auto"/>
            </w:tcBorders>
          </w:tcPr>
          <w:p w14:paraId="26AA5CA3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left w:val="single" w:sz="4" w:space="0" w:color="auto"/>
              <w:right w:val="single" w:sz="4" w:space="0" w:color="auto"/>
            </w:tcBorders>
          </w:tcPr>
          <w:p w14:paraId="70B0AFE7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448B9" w:rsidRPr="003B5356" w14:paraId="56DF7CB8" w14:textId="77777777" w:rsidTr="00574632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AA71976" w14:textId="77777777" w:rsidR="00C448B9" w:rsidRPr="00C448B9" w:rsidRDefault="00C448B9" w:rsidP="00C448B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C44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4788825B" w14:textId="77777777" w:rsidR="00C448B9" w:rsidRPr="00C448B9" w:rsidRDefault="00C448B9" w:rsidP="00C448B9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Применение стандартов кодирования более чем одного языка программирования;</w:t>
            </w:r>
          </w:p>
          <w:p w14:paraId="5AFDC9A1" w14:textId="77777777" w:rsidR="00C448B9" w:rsidRPr="00C448B9" w:rsidRDefault="00C448B9" w:rsidP="00C448B9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color w:val="000000"/>
                <w:sz w:val="24"/>
                <w:szCs w:val="24"/>
                <w:lang w:val="ru-RU"/>
              </w:rPr>
              <w:t>выявление несоответствий стандартам в предложенном коде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52D06E5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5E20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D0C9" w14:textId="77777777" w:rsidR="00C448B9" w:rsidRPr="00C448B9" w:rsidRDefault="00C448B9" w:rsidP="00C448B9">
            <w:pPr>
              <w:pStyle w:val="Textbody"/>
              <w:shd w:val="clear" w:color="00FFFF" w:fill="00FFFF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56C0868B" w14:textId="77777777" w:rsidR="00C448B9" w:rsidRPr="00C448B9" w:rsidRDefault="00C448B9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*Критерии оценки уровня освоения профессиональных компетенций:</w:t>
      </w:r>
    </w:p>
    <w:p w14:paraId="32F66B52" w14:textId="77777777" w:rsidR="00C448B9" w:rsidRPr="00C448B9" w:rsidRDefault="00C448B9" w:rsidP="00C448B9">
      <w:pPr>
        <w:pStyle w:val="ae"/>
        <w:numPr>
          <w:ilvl w:val="0"/>
          <w:numId w:val="11"/>
        </w:numPr>
        <w:spacing w:line="240" w:lineRule="auto"/>
        <w:ind w:left="425" w:hanging="425"/>
        <w:jc w:val="both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низкий уровень освоения – способность к выполнению работ под непосредственным руководством руководителя практики;</w:t>
      </w:r>
    </w:p>
    <w:p w14:paraId="3280070D" w14:textId="77777777" w:rsidR="00C448B9" w:rsidRPr="00C448B9" w:rsidRDefault="00C448B9" w:rsidP="00C448B9">
      <w:pPr>
        <w:pStyle w:val="ae"/>
        <w:numPr>
          <w:ilvl w:val="0"/>
          <w:numId w:val="11"/>
        </w:numPr>
        <w:spacing w:line="240" w:lineRule="auto"/>
        <w:ind w:left="425" w:hanging="425"/>
        <w:jc w:val="both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средний уровень освоения – способность к выполнению работ при периодическом консультировании руководителя практики;</w:t>
      </w:r>
    </w:p>
    <w:p w14:paraId="749B4487" w14:textId="77777777" w:rsidR="00C448B9" w:rsidRPr="00C448B9" w:rsidRDefault="00C448B9" w:rsidP="00C448B9">
      <w:pPr>
        <w:pStyle w:val="ae"/>
        <w:numPr>
          <w:ilvl w:val="0"/>
          <w:numId w:val="11"/>
        </w:numPr>
        <w:spacing w:line="240" w:lineRule="auto"/>
        <w:ind w:left="425" w:hanging="425"/>
        <w:jc w:val="both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w14:paraId="03A0E1D6" w14:textId="77777777" w:rsidR="00C448B9" w:rsidRPr="00C448B9" w:rsidRDefault="00C448B9" w:rsidP="00C448B9">
      <w:pPr>
        <w:pStyle w:val="Standard"/>
        <w:jc w:val="both"/>
        <w:rPr>
          <w:rFonts w:ascii="Times New Roman" w:hAnsi="Times New Roman"/>
          <w:b/>
          <w:bCs/>
        </w:rPr>
      </w:pPr>
    </w:p>
    <w:p w14:paraId="4E048CB5" w14:textId="77777777" w:rsidR="00C448B9" w:rsidRPr="00C448B9" w:rsidRDefault="00C448B9" w:rsidP="00C448B9">
      <w:pPr>
        <w:pStyle w:val="Style2"/>
        <w:widowControl/>
        <w:jc w:val="both"/>
        <w:rPr>
          <w:rStyle w:val="FontStyle39"/>
          <w:sz w:val="24"/>
          <w:szCs w:val="24"/>
        </w:rPr>
      </w:pPr>
      <w:r w:rsidRPr="00C448B9">
        <w:t xml:space="preserve">Общая оценка за производственную практику по ПМ.02 «Осуществление интеграции программных модулей» </w:t>
      </w:r>
      <w:r w:rsidRPr="00C448B9">
        <w:rPr>
          <w:rStyle w:val="FontStyle39"/>
          <w:sz w:val="24"/>
          <w:szCs w:val="24"/>
          <w:shd w:val="clear" w:color="auto" w:fill="00FFFF"/>
        </w:rPr>
        <w:t>___________________________</w:t>
      </w:r>
    </w:p>
    <w:p w14:paraId="1F96DDEA" w14:textId="77777777" w:rsidR="00C448B9" w:rsidRPr="00C448B9" w:rsidRDefault="00C448B9" w:rsidP="00C448B9">
      <w:pPr>
        <w:pStyle w:val="Textbody"/>
        <w:spacing w:line="240" w:lineRule="auto"/>
        <w:rPr>
          <w:rFonts w:ascii="Times New Roman" w:hAnsi="Times New Roman" w:cs="Times New Roman"/>
          <w:b/>
          <w:bCs/>
        </w:rPr>
      </w:pPr>
    </w:p>
    <w:p w14:paraId="392639C0" w14:textId="77777777" w:rsidR="00C448B9" w:rsidRPr="00C448B9" w:rsidRDefault="00C448B9" w:rsidP="00C448B9">
      <w:pPr>
        <w:pStyle w:val="Textbody"/>
        <w:spacing w:line="240" w:lineRule="auto"/>
        <w:rPr>
          <w:rFonts w:ascii="Times New Roman" w:hAnsi="Times New Roman" w:cs="Times New Roman"/>
          <w:b/>
          <w:bCs/>
          <w:shd w:val="clear" w:color="auto" w:fill="00FFFF"/>
        </w:rPr>
      </w:pPr>
      <w:r w:rsidRPr="00C448B9">
        <w:rPr>
          <w:rFonts w:ascii="Times New Roman" w:hAnsi="Times New Roman" w:cs="Times New Roman"/>
          <w:b/>
          <w:bCs/>
          <w:shd w:val="clear" w:color="auto" w:fill="FFFFFF"/>
        </w:rPr>
        <w:t xml:space="preserve">Руководитель практики от профильной организации  </w:t>
      </w:r>
    </w:p>
    <w:p w14:paraId="0A825558" w14:textId="77777777" w:rsidR="00C448B9" w:rsidRPr="00C448B9" w:rsidRDefault="00C448B9" w:rsidP="00C448B9">
      <w:pPr>
        <w:pStyle w:val="Standard"/>
        <w:rPr>
          <w:rFonts w:ascii="Times New Roman" w:hAnsi="Times New Roman" w:cs="Times New Roman"/>
          <w:shd w:val="clear" w:color="auto" w:fill="00FFFF"/>
        </w:rPr>
      </w:pPr>
      <w:r w:rsidRPr="00C448B9">
        <w:rPr>
          <w:rFonts w:ascii="Times New Roman" w:hAnsi="Times New Roman" w:cs="Times New Roman"/>
          <w:shd w:val="clear" w:color="auto" w:fill="00FFFF"/>
        </w:rPr>
        <w:t xml:space="preserve">_______________________________  (___________________)         </w:t>
      </w:r>
    </w:p>
    <w:p w14:paraId="4510B53C" w14:textId="77777777" w:rsidR="00C448B9" w:rsidRPr="00C448B9" w:rsidRDefault="00C448B9" w:rsidP="00C448B9">
      <w:pPr>
        <w:pStyle w:val="Standard"/>
        <w:rPr>
          <w:rFonts w:ascii="Times New Roman" w:hAnsi="Times New Roman" w:cs="Times New Roman"/>
          <w:i/>
          <w:iCs/>
          <w:shd w:val="clear" w:color="auto" w:fill="00FFFF"/>
        </w:rPr>
      </w:pPr>
      <w:r w:rsidRPr="00C448B9">
        <w:rPr>
          <w:rFonts w:ascii="Times New Roman" w:hAnsi="Times New Roman" w:cs="Times New Roman"/>
          <w:i/>
          <w:iCs/>
          <w:shd w:val="clear" w:color="auto" w:fill="00FFFF"/>
        </w:rPr>
        <w:t xml:space="preserve">                                    (</w:t>
      </w:r>
      <w:proofErr w:type="gramStart"/>
      <w:r w:rsidRPr="00C448B9">
        <w:rPr>
          <w:rFonts w:ascii="Times New Roman" w:hAnsi="Times New Roman" w:cs="Times New Roman"/>
          <w:i/>
          <w:iCs/>
          <w:shd w:val="clear" w:color="auto" w:fill="00FFFF"/>
        </w:rPr>
        <w:t xml:space="preserve">ФИО)   </w:t>
      </w:r>
      <w:proofErr w:type="gramEnd"/>
      <w:r w:rsidRPr="00C448B9">
        <w:rPr>
          <w:rFonts w:ascii="Times New Roman" w:hAnsi="Times New Roman" w:cs="Times New Roman"/>
          <w:i/>
          <w:iCs/>
          <w:shd w:val="clear" w:color="auto" w:fill="00FFFF"/>
        </w:rPr>
        <w:t xml:space="preserve">                         (подпись)                                   </w:t>
      </w:r>
    </w:p>
    <w:p w14:paraId="2D059557" w14:textId="77777777" w:rsidR="00C448B9" w:rsidRPr="00C448B9" w:rsidRDefault="00C448B9" w:rsidP="00C448B9">
      <w:pPr>
        <w:pStyle w:val="Textbody"/>
        <w:spacing w:line="240" w:lineRule="auto"/>
        <w:rPr>
          <w:rFonts w:ascii="Times New Roman" w:hAnsi="Times New Roman" w:cs="Times New Roman"/>
          <w:shd w:val="clear" w:color="auto" w:fill="00FFFF"/>
        </w:rPr>
      </w:pPr>
      <w:r w:rsidRPr="00C448B9">
        <w:rPr>
          <w:rFonts w:ascii="Times New Roman" w:hAnsi="Times New Roman" w:cs="Times New Roman"/>
          <w:shd w:val="clear" w:color="auto" w:fill="00FFFF"/>
        </w:rPr>
        <w:t>М.П.</w:t>
      </w:r>
    </w:p>
    <w:p w14:paraId="6D6C88AA" w14:textId="77777777" w:rsidR="00C448B9" w:rsidRPr="00C448B9" w:rsidRDefault="00C448B9" w:rsidP="00C448B9">
      <w:pPr>
        <w:spacing w:line="240" w:lineRule="auto"/>
        <w:rPr>
          <w:sz w:val="24"/>
          <w:szCs w:val="24"/>
          <w:lang w:val="ru-RU"/>
        </w:rPr>
      </w:pPr>
      <w:r w:rsidRPr="00C448B9">
        <w:rPr>
          <w:sz w:val="24"/>
          <w:szCs w:val="24"/>
          <w:lang w:val="ru-RU"/>
        </w:rPr>
        <w:br w:type="page"/>
      </w:r>
    </w:p>
    <w:p w14:paraId="77C3C5DC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lastRenderedPageBreak/>
        <w:t xml:space="preserve">Автономная некоммерческая профессиональная образовательная организация </w:t>
      </w:r>
    </w:p>
    <w:p w14:paraId="2C8A7C8A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b/>
          <w:bCs/>
          <w:sz w:val="24"/>
          <w:szCs w:val="24"/>
          <w:lang w:val="ru-RU"/>
        </w:rPr>
      </w:pPr>
      <w:r w:rsidRPr="00C448B9">
        <w:rPr>
          <w:b/>
          <w:bCs/>
          <w:sz w:val="24"/>
          <w:szCs w:val="24"/>
          <w:lang w:val="ru-RU"/>
        </w:rPr>
        <w:t>«</w:t>
      </w:r>
      <w:proofErr w:type="spellStart"/>
      <w:r w:rsidRPr="00C448B9">
        <w:rPr>
          <w:b/>
          <w:bCs/>
          <w:sz w:val="24"/>
          <w:szCs w:val="24"/>
          <w:lang w:val="ru-RU"/>
        </w:rPr>
        <w:t>Хекслет</w:t>
      </w:r>
      <w:proofErr w:type="spellEnd"/>
      <w:r w:rsidRPr="00C448B9">
        <w:rPr>
          <w:b/>
          <w:bCs/>
          <w:sz w:val="24"/>
          <w:szCs w:val="24"/>
          <w:lang w:val="ru-RU"/>
        </w:rPr>
        <w:t xml:space="preserve"> колледж»</w:t>
      </w:r>
    </w:p>
    <w:p w14:paraId="57D87819" w14:textId="77777777" w:rsidR="00C448B9" w:rsidRPr="00C448B9" w:rsidRDefault="00C448B9" w:rsidP="00C448B9">
      <w:pPr>
        <w:keepNext/>
        <w:keepLines/>
        <w:spacing w:line="240" w:lineRule="auto"/>
        <w:jc w:val="center"/>
        <w:rPr>
          <w:sz w:val="24"/>
          <w:szCs w:val="24"/>
          <w:lang w:val="ru-RU"/>
        </w:rPr>
      </w:pPr>
    </w:p>
    <w:p w14:paraId="2684393D" w14:textId="77777777" w:rsidR="00C448B9" w:rsidRPr="00C448B9" w:rsidRDefault="00C448B9" w:rsidP="00C448B9">
      <w:pPr>
        <w:pStyle w:val="Textbody"/>
        <w:spacing w:line="240" w:lineRule="auto"/>
        <w:jc w:val="center"/>
        <w:rPr>
          <w:rFonts w:ascii="Times New Roman" w:hAnsi="Times New Roman" w:cs="Liberation Serif"/>
          <w:b/>
        </w:rPr>
      </w:pPr>
      <w:r w:rsidRPr="00C448B9">
        <w:rPr>
          <w:rFonts w:ascii="Times New Roman" w:eastAsia="Liberation Serif" w:hAnsi="Times New Roman" w:cs="Liberation Serif"/>
          <w:b/>
        </w:rPr>
        <w:t>ХАРАКТЕРИСТИКА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9"/>
        <w:gridCol w:w="6097"/>
      </w:tblGrid>
      <w:tr w:rsidR="00C448B9" w:rsidRPr="00C448B9" w14:paraId="2D9556B8" w14:textId="77777777" w:rsidTr="00574632">
        <w:tc>
          <w:tcPr>
            <w:tcW w:w="0" w:type="auto"/>
          </w:tcPr>
          <w:p w14:paraId="3994B10D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На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обучающегося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8591C09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00"/>
              </w:rPr>
            </w:pPr>
          </w:p>
        </w:tc>
      </w:tr>
      <w:tr w:rsidR="00C448B9" w:rsidRPr="00C448B9" w14:paraId="2F16E070" w14:textId="77777777" w:rsidTr="00574632">
        <w:tc>
          <w:tcPr>
            <w:tcW w:w="0" w:type="auto"/>
          </w:tcPr>
          <w:p w14:paraId="552C9554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Специальность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A69921B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 xml:space="preserve">09.02.07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Информационные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системы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программирование</w:t>
            </w:r>
            <w:proofErr w:type="spellEnd"/>
          </w:p>
        </w:tc>
      </w:tr>
      <w:tr w:rsidR="00C448B9" w:rsidRPr="00C448B9" w14:paraId="5D2800AE" w14:textId="77777777" w:rsidTr="00574632">
        <w:tc>
          <w:tcPr>
            <w:tcW w:w="0" w:type="auto"/>
          </w:tcPr>
          <w:p w14:paraId="1BACFF3B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Курс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6C84C67" w14:textId="29811265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C448B9" w:rsidRPr="00C448B9" w14:paraId="1790F01B" w14:textId="77777777" w:rsidTr="00574632">
        <w:tc>
          <w:tcPr>
            <w:tcW w:w="0" w:type="auto"/>
          </w:tcPr>
          <w:p w14:paraId="62AEF750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Группа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52ABAD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00"/>
              </w:rPr>
            </w:pPr>
          </w:p>
        </w:tc>
      </w:tr>
      <w:tr w:rsidR="00C448B9" w:rsidRPr="00C448B9" w14:paraId="367F9801" w14:textId="77777777" w:rsidTr="00574632">
        <w:tc>
          <w:tcPr>
            <w:tcW w:w="0" w:type="auto"/>
          </w:tcPr>
          <w:p w14:paraId="2E57F0C9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По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ПМ.02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EBD129A" w14:textId="77777777" w:rsidR="00C448B9" w:rsidRPr="00C448B9" w:rsidRDefault="00C448B9" w:rsidP="00C448B9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Осуществление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программных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модулей</w:t>
            </w:r>
            <w:proofErr w:type="spellEnd"/>
          </w:p>
        </w:tc>
      </w:tr>
      <w:tr w:rsidR="00C448B9" w:rsidRPr="00C448B9" w14:paraId="1B5FBB9C" w14:textId="77777777" w:rsidTr="00574632">
        <w:tc>
          <w:tcPr>
            <w:tcW w:w="0" w:type="auto"/>
          </w:tcPr>
          <w:p w14:paraId="57F73428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00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Место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прохождения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00"/>
              </w:rPr>
              <w:t>практики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98BB8C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00"/>
              </w:rPr>
            </w:pPr>
          </w:p>
        </w:tc>
      </w:tr>
      <w:tr w:rsidR="00C448B9" w:rsidRPr="00C448B9" w14:paraId="7C471032" w14:textId="77777777" w:rsidTr="00574632">
        <w:tc>
          <w:tcPr>
            <w:tcW w:w="0" w:type="auto"/>
          </w:tcPr>
          <w:p w14:paraId="42AD09AB" w14:textId="77777777" w:rsidR="00C448B9" w:rsidRPr="00C448B9" w:rsidRDefault="00C448B9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Период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практик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358AF3B" w14:textId="77777777" w:rsidR="00C448B9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25.05.2026 – 14.06.2026</w:t>
            </w:r>
          </w:p>
        </w:tc>
      </w:tr>
    </w:tbl>
    <w:p w14:paraId="4D453CFC" w14:textId="77777777" w:rsidR="00C448B9" w:rsidRPr="00C448B9" w:rsidRDefault="00C448B9" w:rsidP="00C448B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415BE5" w14:textId="77777777" w:rsidR="00C448B9" w:rsidRPr="00C448B9" w:rsidRDefault="00C448B9" w:rsidP="00C448B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C448B9">
        <w:rPr>
          <w:rFonts w:ascii="Times New Roman" w:hAnsi="Times New Roman" w:cs="Times New Roman"/>
          <w:sz w:val="24"/>
          <w:szCs w:val="24"/>
        </w:rPr>
        <w:t xml:space="preserve">За время </w:t>
      </w:r>
      <w:r w:rsidRPr="00C448B9">
        <w:rPr>
          <w:rFonts w:ascii="Times New Roman" w:hAnsi="Times New Roman"/>
          <w:iCs/>
          <w:sz w:val="24"/>
          <w:szCs w:val="24"/>
        </w:rPr>
        <w:t xml:space="preserve">производственной </w:t>
      </w:r>
      <w:r w:rsidRPr="00C448B9">
        <w:rPr>
          <w:rFonts w:ascii="Times New Roman" w:hAnsi="Times New Roman" w:cs="Times New Roman"/>
          <w:sz w:val="24"/>
          <w:szCs w:val="24"/>
        </w:rPr>
        <w:t>практики обучающийся освоил (а):</w:t>
      </w:r>
    </w:p>
    <w:p w14:paraId="0A6F63EB" w14:textId="77777777" w:rsidR="00C448B9" w:rsidRPr="00C448B9" w:rsidRDefault="00C448B9" w:rsidP="00C448B9">
      <w:pPr>
        <w:pStyle w:val="docdata"/>
        <w:spacing w:before="0" w:beforeAutospacing="0" w:after="0" w:afterAutospacing="0"/>
      </w:pPr>
      <w:r w:rsidRPr="00C448B9">
        <w:rPr>
          <w:bCs/>
        </w:rPr>
        <w:t xml:space="preserve">ПК 2.1 </w:t>
      </w:r>
      <w:r w:rsidRPr="00C448B9">
        <w:rPr>
          <w:color w:val="000000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6E58EE6F" w14:textId="77777777" w:rsidR="00C448B9" w:rsidRPr="00C448B9" w:rsidRDefault="00C448B9" w:rsidP="00C448B9">
      <w:pPr>
        <w:pStyle w:val="docdata"/>
        <w:spacing w:before="0" w:beforeAutospacing="0" w:after="0" w:afterAutospacing="0"/>
        <w:jc w:val="both"/>
      </w:pPr>
      <w:r w:rsidRPr="00C448B9">
        <w:rPr>
          <w:bCs/>
        </w:rPr>
        <w:t xml:space="preserve">ПК 2.2. </w:t>
      </w:r>
      <w:r w:rsidRPr="00C448B9">
        <w:rPr>
          <w:rStyle w:val="docy"/>
          <w:color w:val="000000"/>
        </w:rPr>
        <w:t>Выполнять интеграцию модулей в программное обеспечение</w:t>
      </w:r>
    </w:p>
    <w:p w14:paraId="64BFFDC6" w14:textId="77777777" w:rsidR="00C448B9" w:rsidRPr="00C448B9" w:rsidRDefault="00C448B9" w:rsidP="00C448B9">
      <w:pPr>
        <w:pStyle w:val="docdata"/>
        <w:tabs>
          <w:tab w:val="left" w:pos="1350"/>
        </w:tabs>
        <w:spacing w:before="0" w:beforeAutospacing="0" w:after="0" w:afterAutospacing="0"/>
        <w:jc w:val="both"/>
      </w:pPr>
      <w:r w:rsidRPr="00C448B9">
        <w:rPr>
          <w:bCs/>
        </w:rPr>
        <w:t xml:space="preserve">ПК 2.3. </w:t>
      </w:r>
      <w:r w:rsidRPr="00C448B9">
        <w:rPr>
          <w:rStyle w:val="docy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34779309" w14:textId="77777777" w:rsidR="00C448B9" w:rsidRPr="00C448B9" w:rsidRDefault="00C448B9" w:rsidP="00C448B9">
      <w:pPr>
        <w:pStyle w:val="docdata"/>
        <w:spacing w:before="0" w:beforeAutospacing="0" w:after="0" w:afterAutospacing="0"/>
        <w:jc w:val="both"/>
        <w:rPr>
          <w:rStyle w:val="docy"/>
          <w:color w:val="000000"/>
        </w:rPr>
      </w:pPr>
      <w:r w:rsidRPr="00C448B9">
        <w:rPr>
          <w:bCs/>
        </w:rPr>
        <w:t xml:space="preserve">ПК 2.4. </w:t>
      </w:r>
      <w:r w:rsidRPr="00C448B9">
        <w:rPr>
          <w:rStyle w:val="docy"/>
          <w:color w:val="000000"/>
        </w:rPr>
        <w:t>Осуществлять разработку тестовых наборов и тестовых сценариев для программного обеспечения</w:t>
      </w:r>
    </w:p>
    <w:p w14:paraId="6A508EA4" w14:textId="77777777" w:rsidR="00C448B9" w:rsidRPr="00C448B9" w:rsidRDefault="00C448B9" w:rsidP="00C448B9">
      <w:pPr>
        <w:pStyle w:val="docdata"/>
        <w:spacing w:before="0" w:beforeAutospacing="0" w:after="0" w:afterAutospacing="0"/>
        <w:jc w:val="both"/>
        <w:rPr>
          <w:color w:val="000000"/>
        </w:rPr>
      </w:pPr>
      <w:r w:rsidRPr="00C448B9">
        <w:rPr>
          <w:rStyle w:val="docy"/>
          <w:color w:val="000000"/>
        </w:rPr>
        <w:t>ПК 2.5 Производить инспектирование компонент программного обеспечения на предмет соответствия стандартам кодирования</w:t>
      </w:r>
    </w:p>
    <w:p w14:paraId="2F7D29A2" w14:textId="77777777" w:rsidR="00C448B9" w:rsidRPr="00C448B9" w:rsidRDefault="00C448B9" w:rsidP="00C448B9">
      <w:pPr>
        <w:spacing w:line="240" w:lineRule="auto"/>
        <w:rPr>
          <w:sz w:val="24"/>
          <w:szCs w:val="24"/>
          <w:lang w:val="ru-RU"/>
        </w:rPr>
      </w:pPr>
      <w:r w:rsidRPr="00C448B9">
        <w:rPr>
          <w:sz w:val="24"/>
          <w:szCs w:val="24"/>
          <w:lang w:val="ru-RU"/>
        </w:rPr>
        <w:t xml:space="preserve">Работал (а) с 25 мая 2026 года по 14 июня 2026 года и показал(а) результаты по освоению следующих общих компетенций </w:t>
      </w:r>
    </w:p>
    <w:tbl>
      <w:tblPr>
        <w:tblW w:w="9308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03"/>
        <w:gridCol w:w="5953"/>
        <w:gridCol w:w="2552"/>
      </w:tblGrid>
      <w:tr w:rsidR="00C448B9" w:rsidRPr="00C448B9" w14:paraId="4A54673D" w14:textId="77777777" w:rsidTr="00574632"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2EF96" w14:textId="77777777" w:rsidR="00C448B9" w:rsidRPr="00C448B9" w:rsidRDefault="00C448B9" w:rsidP="00C448B9">
            <w:pPr>
              <w:pStyle w:val="Style22"/>
              <w:widowControl/>
              <w:rPr>
                <w:b/>
              </w:rPr>
            </w:pP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E2F20" w14:textId="77777777" w:rsidR="00C448B9" w:rsidRPr="00C448B9" w:rsidRDefault="00C448B9" w:rsidP="00C448B9">
            <w:pPr>
              <w:pStyle w:val="Style22"/>
              <w:widowControl/>
              <w:jc w:val="center"/>
              <w:rPr>
                <w:rStyle w:val="FontStyle40"/>
                <w:sz w:val="24"/>
                <w:szCs w:val="24"/>
              </w:rPr>
            </w:pPr>
            <w:r w:rsidRPr="00C448B9">
              <w:rPr>
                <w:b/>
              </w:rPr>
              <w:t>Общие компетенции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2AC2D" w14:textId="77777777" w:rsidR="00C448B9" w:rsidRPr="00C448B9" w:rsidRDefault="00C448B9" w:rsidP="00C448B9">
            <w:pPr>
              <w:spacing w:line="240" w:lineRule="auto"/>
              <w:jc w:val="center"/>
              <w:rPr>
                <w:rStyle w:val="FontStyle40"/>
                <w:b w:val="0"/>
                <w:sz w:val="24"/>
                <w:szCs w:val="24"/>
              </w:rPr>
            </w:pPr>
            <w:proofErr w:type="spellStart"/>
            <w:r w:rsidRPr="00C448B9">
              <w:rPr>
                <w:b/>
                <w:sz w:val="24"/>
                <w:szCs w:val="24"/>
              </w:rPr>
              <w:t>Результат</w:t>
            </w:r>
            <w:proofErr w:type="spellEnd"/>
          </w:p>
          <w:p w14:paraId="1114141D" w14:textId="77777777" w:rsidR="00C448B9" w:rsidRPr="00C448B9" w:rsidRDefault="00C448B9" w:rsidP="00C448B9">
            <w:pPr>
              <w:pStyle w:val="Style23"/>
              <w:widowControl/>
              <w:ind w:firstLine="0"/>
              <w:jc w:val="center"/>
              <w:rPr>
                <w:rStyle w:val="FontStyle40"/>
                <w:sz w:val="24"/>
                <w:szCs w:val="24"/>
              </w:rPr>
            </w:pPr>
            <w:r w:rsidRPr="00C448B9">
              <w:rPr>
                <w:rStyle w:val="FontStyle40"/>
                <w:sz w:val="24"/>
                <w:szCs w:val="24"/>
              </w:rPr>
              <w:t>( +,-)</w:t>
            </w:r>
          </w:p>
        </w:tc>
      </w:tr>
      <w:tr w:rsidR="00C448B9" w:rsidRPr="003B5356" w14:paraId="0BFFA28A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96CAC" w14:textId="77777777" w:rsidR="00C448B9" w:rsidRPr="00C448B9" w:rsidRDefault="00C448B9" w:rsidP="00C448B9">
            <w:pPr>
              <w:pStyle w:val="Style25"/>
              <w:widowControl/>
              <w:ind w:firstLine="5"/>
              <w:jc w:val="left"/>
              <w:rPr>
                <w:rStyle w:val="FontStyle41"/>
                <w:sz w:val="24"/>
                <w:szCs w:val="24"/>
              </w:rPr>
            </w:pPr>
            <w:r w:rsidRPr="00C448B9">
              <w:t>ОК 01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AD056" w14:textId="77777777" w:rsidR="00C448B9" w:rsidRPr="00C448B9" w:rsidRDefault="00C448B9" w:rsidP="00C448B9">
            <w:pPr>
              <w:pStyle w:val="Style25"/>
              <w:widowControl/>
              <w:ind w:firstLine="5"/>
              <w:jc w:val="left"/>
              <w:rPr>
                <w:rStyle w:val="FontStyle41"/>
                <w:sz w:val="24"/>
                <w:szCs w:val="24"/>
              </w:rPr>
            </w:pPr>
            <w:r w:rsidRPr="00C448B9"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D374284" w14:textId="77777777" w:rsidR="00C448B9" w:rsidRPr="00C448B9" w:rsidRDefault="00C448B9" w:rsidP="00C448B9">
            <w:pPr>
              <w:shd w:val="clear" w:color="00FFFF" w:fill="00FFFF"/>
              <w:tabs>
                <w:tab w:val="left" w:pos="237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7F1CE3C9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B40C7" w14:textId="77777777" w:rsidR="00C448B9" w:rsidRPr="00C448B9" w:rsidRDefault="00C448B9" w:rsidP="00C448B9">
            <w:pPr>
              <w:pStyle w:val="Style25"/>
              <w:widowControl/>
              <w:ind w:firstLine="5"/>
              <w:jc w:val="left"/>
              <w:rPr>
                <w:rStyle w:val="FontStyle41"/>
                <w:sz w:val="24"/>
                <w:szCs w:val="24"/>
              </w:rPr>
            </w:pPr>
            <w:r w:rsidRPr="00C448B9">
              <w:t>ОК 02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0F86B" w14:textId="77777777" w:rsidR="00C448B9" w:rsidRPr="00C448B9" w:rsidRDefault="00C448B9" w:rsidP="00C448B9">
            <w:pPr>
              <w:pStyle w:val="Style25"/>
              <w:widowControl/>
              <w:ind w:firstLine="5"/>
              <w:jc w:val="left"/>
              <w:rPr>
                <w:rStyle w:val="FontStyle41"/>
                <w:sz w:val="24"/>
                <w:szCs w:val="24"/>
              </w:rPr>
            </w:pPr>
            <w:r w:rsidRPr="00C448B9"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90710D0" w14:textId="77777777" w:rsidR="00C448B9" w:rsidRPr="00C448B9" w:rsidRDefault="00C448B9" w:rsidP="00C448B9">
            <w:pPr>
              <w:shd w:val="clear" w:color="00FFFF" w:fill="00FFFF"/>
              <w:tabs>
                <w:tab w:val="left" w:pos="252"/>
              </w:tabs>
              <w:spacing w:line="240" w:lineRule="auto"/>
              <w:ind w:left="140"/>
              <w:rPr>
                <w:rStyle w:val="FontStyle42"/>
                <w:sz w:val="24"/>
                <w:szCs w:val="24"/>
                <w:lang w:val="ru-RU"/>
              </w:rPr>
            </w:pPr>
          </w:p>
        </w:tc>
      </w:tr>
      <w:tr w:rsidR="00C448B9" w:rsidRPr="003B5356" w14:paraId="5E49536A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B8943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03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D90E7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99CC54A" w14:textId="77777777" w:rsidR="00C448B9" w:rsidRPr="00C448B9" w:rsidRDefault="00C448B9" w:rsidP="00C448B9">
            <w:pPr>
              <w:shd w:val="clear" w:color="00FFFF" w:fill="00FFFF"/>
              <w:tabs>
                <w:tab w:val="left" w:pos="140"/>
              </w:tabs>
              <w:spacing w:line="240" w:lineRule="auto"/>
              <w:rPr>
                <w:iCs/>
                <w:sz w:val="24"/>
                <w:szCs w:val="24"/>
                <w:lang w:val="ru-RU"/>
              </w:rPr>
            </w:pPr>
          </w:p>
        </w:tc>
      </w:tr>
      <w:tr w:rsidR="00C448B9" w:rsidRPr="003B5356" w14:paraId="18E0BBB2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1F7CD" w14:textId="77777777" w:rsidR="00C448B9" w:rsidRPr="00C448B9" w:rsidRDefault="00C448B9" w:rsidP="00C448B9">
            <w:pPr>
              <w:pStyle w:val="38"/>
              <w:spacing w:after="0"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04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C5BB2" w14:textId="77777777" w:rsidR="00C448B9" w:rsidRPr="00C448B9" w:rsidRDefault="00C448B9" w:rsidP="00C448B9">
            <w:pPr>
              <w:pStyle w:val="38"/>
              <w:spacing w:after="0"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C36AEE8" w14:textId="77777777" w:rsidR="00C448B9" w:rsidRPr="00C448B9" w:rsidRDefault="00C448B9" w:rsidP="00C448B9">
            <w:pPr>
              <w:shd w:val="clear" w:color="00FFFF" w:fill="00FFFF"/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6FC7BE2D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D6519" w14:textId="77777777" w:rsidR="00C448B9" w:rsidRPr="00C448B9" w:rsidRDefault="00C448B9" w:rsidP="00C448B9">
            <w:pPr>
              <w:pStyle w:val="38"/>
              <w:spacing w:after="0"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05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C23DB" w14:textId="77777777" w:rsidR="00C448B9" w:rsidRPr="00C448B9" w:rsidRDefault="00C448B9" w:rsidP="00C448B9">
            <w:pPr>
              <w:pStyle w:val="38"/>
              <w:spacing w:after="0"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EA8761C" w14:textId="77777777" w:rsidR="00C448B9" w:rsidRPr="00C448B9" w:rsidRDefault="00C448B9" w:rsidP="00C448B9">
            <w:pPr>
              <w:shd w:val="clear" w:color="00FFFF" w:fill="00FFFF"/>
              <w:tabs>
                <w:tab w:val="left" w:pos="222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244BD32D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7B26A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06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48644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 xml:space="preserv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</w:t>
            </w:r>
            <w:proofErr w:type="gramStart"/>
            <w:r w:rsidRPr="00C448B9">
              <w:rPr>
                <w:sz w:val="24"/>
                <w:szCs w:val="24"/>
                <w:lang w:val="ru-RU"/>
              </w:rPr>
              <w:t>поведения..</w:t>
            </w:r>
            <w:proofErr w:type="gramEnd"/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FFBEEA" w14:textId="77777777" w:rsidR="00C448B9" w:rsidRPr="00C448B9" w:rsidRDefault="00C448B9" w:rsidP="00C448B9">
            <w:pPr>
              <w:shd w:val="clear" w:color="00FFFF" w:fill="00FFFF"/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6F0E18BC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139B8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07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00F8D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4A1678A" w14:textId="77777777" w:rsidR="00C448B9" w:rsidRPr="00C448B9" w:rsidRDefault="00C448B9" w:rsidP="00C448B9">
            <w:pPr>
              <w:shd w:val="clear" w:color="00FFFF" w:fill="00FFFF"/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1954970E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7CB07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lastRenderedPageBreak/>
              <w:t>ОК 08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48038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307B26B" w14:textId="77777777" w:rsidR="00C448B9" w:rsidRPr="00C448B9" w:rsidRDefault="00C448B9" w:rsidP="00C448B9">
            <w:pPr>
              <w:shd w:val="clear" w:color="00FFFF" w:fill="00FFFF"/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676C8234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3A1F1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09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87AB0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BE76723" w14:textId="77777777" w:rsidR="00C448B9" w:rsidRPr="00C448B9" w:rsidRDefault="00C448B9" w:rsidP="00C448B9">
            <w:pPr>
              <w:shd w:val="clear" w:color="00FFFF" w:fill="00FFFF"/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4A4AB2FC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BF296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10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63B55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CBF19B8" w14:textId="77777777" w:rsidR="00C448B9" w:rsidRPr="00C448B9" w:rsidRDefault="00C448B9" w:rsidP="00C448B9">
            <w:pPr>
              <w:shd w:val="clear" w:color="00FFFF" w:fill="00FFFF"/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  <w:tr w:rsidR="00C448B9" w:rsidRPr="003B5356" w14:paraId="436B7892" w14:textId="77777777" w:rsidTr="00574632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1533A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</w:rPr>
            </w:pPr>
            <w:r w:rsidRPr="00C448B9">
              <w:rPr>
                <w:sz w:val="24"/>
                <w:szCs w:val="24"/>
              </w:rPr>
              <w:t>ОК 11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29E34" w14:textId="77777777" w:rsidR="00C448B9" w:rsidRPr="00C448B9" w:rsidRDefault="00C448B9" w:rsidP="00C448B9">
            <w:pPr>
              <w:pStyle w:val="38"/>
              <w:spacing w:line="240" w:lineRule="auto"/>
              <w:ind w:left="0"/>
              <w:rPr>
                <w:rStyle w:val="FontStyle41"/>
                <w:sz w:val="24"/>
                <w:szCs w:val="24"/>
                <w:lang w:val="ru-RU"/>
              </w:rPr>
            </w:pPr>
            <w:r w:rsidRPr="00C448B9">
              <w:rPr>
                <w:sz w:val="24"/>
                <w:szCs w:val="24"/>
                <w:lang w:val="ru-RU"/>
              </w:rPr>
              <w:t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E9C0B53" w14:textId="77777777" w:rsidR="00C448B9" w:rsidRPr="00C448B9" w:rsidRDefault="00C448B9" w:rsidP="00C448B9">
            <w:pPr>
              <w:shd w:val="clear" w:color="00FFFF" w:fill="00FFFF"/>
              <w:tabs>
                <w:tab w:val="left" w:pos="140"/>
              </w:tabs>
              <w:spacing w:line="240" w:lineRule="auto"/>
              <w:ind w:left="140"/>
              <w:rPr>
                <w:sz w:val="24"/>
                <w:szCs w:val="24"/>
                <w:lang w:val="ru-RU"/>
              </w:rPr>
            </w:pPr>
          </w:p>
        </w:tc>
      </w:tr>
    </w:tbl>
    <w:p w14:paraId="0CFD57FA" w14:textId="77777777" w:rsidR="00C448B9" w:rsidRPr="00C448B9" w:rsidRDefault="00C448B9" w:rsidP="00C448B9">
      <w:pPr>
        <w:spacing w:line="240" w:lineRule="auto"/>
        <w:jc w:val="both"/>
        <w:rPr>
          <w:sz w:val="24"/>
          <w:szCs w:val="24"/>
          <w:lang w:val="ru-RU"/>
        </w:rPr>
      </w:pPr>
    </w:p>
    <w:p w14:paraId="6E24CA9D" w14:textId="77777777" w:rsidR="00C448B9" w:rsidRPr="00C448B9" w:rsidRDefault="00C448B9" w:rsidP="00C448B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C448B9">
        <w:rPr>
          <w:rFonts w:ascii="Times New Roman" w:hAnsi="Times New Roman" w:cs="Times New Roman"/>
          <w:bCs/>
          <w:sz w:val="24"/>
          <w:szCs w:val="24"/>
        </w:rPr>
        <w:t>Заключение:</w:t>
      </w:r>
      <w:r w:rsidRPr="00C448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48B9">
        <w:rPr>
          <w:rFonts w:ascii="Times New Roman" w:hAnsi="Times New Roman" w:cs="Times New Roman"/>
          <w:sz w:val="24"/>
          <w:szCs w:val="24"/>
        </w:rPr>
        <w:t>обучающийс</w:t>
      </w:r>
      <w:r w:rsidRPr="00C448B9">
        <w:rPr>
          <w:rFonts w:ascii="Times New Roman" w:hAnsi="Times New Roman" w:cs="Times New Roman"/>
          <w:sz w:val="24"/>
          <w:szCs w:val="24"/>
          <w:shd w:val="clear" w:color="auto" w:fill="FFFF00"/>
        </w:rPr>
        <w:t>я _______________________________________________ г</w:t>
      </w:r>
      <w:r w:rsidRPr="00C448B9">
        <w:rPr>
          <w:rFonts w:ascii="Times New Roman" w:hAnsi="Times New Roman" w:cs="Times New Roman"/>
          <w:sz w:val="24"/>
          <w:szCs w:val="24"/>
        </w:rPr>
        <w:t>отов(а) к выполнению профессиональной деятельности по Осуществлению интеграции программных модулей.</w:t>
      </w:r>
    </w:p>
    <w:p w14:paraId="147DDD1A" w14:textId="77777777" w:rsidR="00C448B9" w:rsidRPr="00C448B9" w:rsidRDefault="00C448B9" w:rsidP="00C448B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39B4AEC" w14:textId="77777777" w:rsidR="00C448B9" w:rsidRPr="00C448B9" w:rsidRDefault="00C448B9" w:rsidP="00C448B9">
      <w:pPr>
        <w:pStyle w:val="Textbody"/>
        <w:spacing w:line="240" w:lineRule="auto"/>
        <w:rPr>
          <w:rFonts w:ascii="Times New Roman" w:hAnsi="Times New Roman" w:cs="Times New Roman"/>
          <w:b/>
          <w:bCs/>
          <w:shd w:val="clear" w:color="auto" w:fill="00FFFF"/>
        </w:rPr>
      </w:pPr>
      <w:r w:rsidRPr="00C448B9">
        <w:rPr>
          <w:rFonts w:ascii="Times New Roman" w:hAnsi="Times New Roman" w:cs="Times New Roman"/>
          <w:b/>
          <w:bCs/>
          <w:shd w:val="clear" w:color="auto" w:fill="FFFFFF"/>
        </w:rPr>
        <w:t xml:space="preserve">Руководитель практики от профильной организации  </w:t>
      </w:r>
    </w:p>
    <w:p w14:paraId="07962F02" w14:textId="77777777" w:rsidR="00C448B9" w:rsidRPr="00C448B9" w:rsidRDefault="00C448B9" w:rsidP="00C448B9">
      <w:pPr>
        <w:pStyle w:val="Standard"/>
        <w:rPr>
          <w:rFonts w:ascii="Times New Roman" w:hAnsi="Times New Roman" w:cs="Times New Roman"/>
          <w:shd w:val="clear" w:color="auto" w:fill="00FFFF"/>
        </w:rPr>
      </w:pPr>
      <w:r w:rsidRPr="00C448B9">
        <w:rPr>
          <w:rFonts w:ascii="Times New Roman" w:hAnsi="Times New Roman" w:cs="Times New Roman"/>
          <w:shd w:val="clear" w:color="auto" w:fill="00FFFF"/>
        </w:rPr>
        <w:t xml:space="preserve">_______________________________  (___________________)         </w:t>
      </w:r>
    </w:p>
    <w:p w14:paraId="27960917" w14:textId="77777777" w:rsidR="00C448B9" w:rsidRPr="00C448B9" w:rsidRDefault="00C448B9" w:rsidP="00C448B9">
      <w:pPr>
        <w:pStyle w:val="Standard"/>
        <w:rPr>
          <w:rFonts w:ascii="Times New Roman" w:hAnsi="Times New Roman" w:cs="Times New Roman"/>
          <w:i/>
          <w:iCs/>
          <w:shd w:val="clear" w:color="auto" w:fill="00FFFF"/>
        </w:rPr>
      </w:pPr>
      <w:r w:rsidRPr="00C448B9">
        <w:rPr>
          <w:rFonts w:ascii="Times New Roman" w:hAnsi="Times New Roman" w:cs="Times New Roman"/>
          <w:i/>
          <w:iCs/>
          <w:shd w:val="clear" w:color="auto" w:fill="00FFFF"/>
        </w:rPr>
        <w:t xml:space="preserve">                                    (</w:t>
      </w:r>
      <w:proofErr w:type="gramStart"/>
      <w:r w:rsidRPr="00C448B9">
        <w:rPr>
          <w:rFonts w:ascii="Times New Roman" w:hAnsi="Times New Roman" w:cs="Times New Roman"/>
          <w:i/>
          <w:iCs/>
          <w:shd w:val="clear" w:color="auto" w:fill="00FFFF"/>
        </w:rPr>
        <w:t xml:space="preserve">ФИО)   </w:t>
      </w:r>
      <w:proofErr w:type="gramEnd"/>
      <w:r w:rsidRPr="00C448B9">
        <w:rPr>
          <w:rFonts w:ascii="Times New Roman" w:hAnsi="Times New Roman" w:cs="Times New Roman"/>
          <w:i/>
          <w:iCs/>
          <w:shd w:val="clear" w:color="auto" w:fill="00FFFF"/>
        </w:rPr>
        <w:t xml:space="preserve">                         (подпись)                                   </w:t>
      </w:r>
    </w:p>
    <w:p w14:paraId="41E77506" w14:textId="77777777" w:rsidR="00C448B9" w:rsidRPr="00C448B9" w:rsidRDefault="00C448B9" w:rsidP="00C448B9">
      <w:pPr>
        <w:spacing w:line="240" w:lineRule="auto"/>
        <w:rPr>
          <w:sz w:val="24"/>
          <w:szCs w:val="24"/>
          <w:shd w:val="clear" w:color="auto" w:fill="00FFFF"/>
          <w:lang w:val="ru-RU"/>
        </w:rPr>
      </w:pPr>
    </w:p>
    <w:p w14:paraId="67812D76" w14:textId="77777777" w:rsidR="00C448B9" w:rsidRPr="00C448B9" w:rsidRDefault="00C448B9" w:rsidP="00C448B9">
      <w:pPr>
        <w:spacing w:line="240" w:lineRule="auto"/>
        <w:rPr>
          <w:sz w:val="24"/>
          <w:szCs w:val="24"/>
          <w:shd w:val="clear" w:color="auto" w:fill="00FFFF"/>
          <w:lang w:val="ru-RU"/>
        </w:rPr>
      </w:pPr>
      <w:r w:rsidRPr="00C448B9">
        <w:rPr>
          <w:sz w:val="24"/>
          <w:szCs w:val="24"/>
          <w:shd w:val="clear" w:color="auto" w:fill="00FFFF"/>
          <w:lang w:val="ru-RU"/>
        </w:rPr>
        <w:t>МП</w:t>
      </w:r>
    </w:p>
    <w:p w14:paraId="61B9F03E" w14:textId="77777777" w:rsidR="00C448B9" w:rsidRPr="00C448B9" w:rsidRDefault="00C448B9" w:rsidP="00C448B9">
      <w:pPr>
        <w:spacing w:line="240" w:lineRule="auto"/>
        <w:rPr>
          <w:sz w:val="24"/>
          <w:szCs w:val="24"/>
          <w:shd w:val="clear" w:color="auto" w:fill="00FFFF"/>
          <w:lang w:val="ru-RU"/>
        </w:rPr>
      </w:pPr>
    </w:p>
    <w:p w14:paraId="66AEAB1B" w14:textId="77777777" w:rsidR="003B5356" w:rsidRDefault="003B5356">
      <w:pPr>
        <w:spacing w:after="200" w:line="276" w:lineRule="auto"/>
        <w:rPr>
          <w:sz w:val="24"/>
          <w:szCs w:val="24"/>
          <w:shd w:val="clear" w:color="auto" w:fill="FFFFFF"/>
          <w:lang w:val="ru-RU"/>
        </w:rPr>
      </w:pPr>
      <w:r>
        <w:rPr>
          <w:sz w:val="24"/>
          <w:szCs w:val="24"/>
          <w:shd w:val="clear" w:color="auto" w:fill="FFFFFF"/>
          <w:lang w:val="ru-RU"/>
        </w:rPr>
        <w:br w:type="page"/>
      </w:r>
    </w:p>
    <w:p w14:paraId="6A691D5A" w14:textId="57AB6E2D" w:rsidR="00426022" w:rsidRPr="00C448B9" w:rsidRDefault="00426022" w:rsidP="00C448B9">
      <w:pPr>
        <w:keepNext/>
        <w:keepLines/>
        <w:spacing w:line="24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C448B9">
        <w:rPr>
          <w:rFonts w:cs="Times New Roman"/>
          <w:b/>
          <w:bCs/>
          <w:sz w:val="24"/>
          <w:szCs w:val="24"/>
          <w:lang w:val="ru-RU"/>
        </w:rPr>
        <w:lastRenderedPageBreak/>
        <w:t xml:space="preserve">Автономная некоммерческая профессиональная образовательная организация </w:t>
      </w:r>
    </w:p>
    <w:p w14:paraId="5D980200" w14:textId="77777777" w:rsidR="00426022" w:rsidRPr="00C448B9" w:rsidRDefault="00426022" w:rsidP="00C448B9">
      <w:pPr>
        <w:keepNext/>
        <w:keepLines/>
        <w:spacing w:line="24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C448B9">
        <w:rPr>
          <w:rFonts w:cs="Times New Roman"/>
          <w:b/>
          <w:bCs/>
          <w:sz w:val="24"/>
          <w:szCs w:val="24"/>
          <w:lang w:val="ru-RU"/>
        </w:rPr>
        <w:t>«Хекслет колледж»</w:t>
      </w:r>
    </w:p>
    <w:p w14:paraId="2B91A0F4" w14:textId="77777777" w:rsidR="00426022" w:rsidRPr="00C448B9" w:rsidRDefault="00426022" w:rsidP="00C448B9">
      <w:pPr>
        <w:pStyle w:val="Textbody"/>
        <w:spacing w:line="240" w:lineRule="auto"/>
        <w:rPr>
          <w:rFonts w:ascii="Times New Roman" w:hAnsi="Times New Roman"/>
          <w:i/>
          <w:iCs/>
        </w:rPr>
      </w:pPr>
    </w:p>
    <w:p w14:paraId="0CD87A26" w14:textId="77777777" w:rsidR="00426022" w:rsidRPr="00C448B9" w:rsidRDefault="00426022" w:rsidP="00C448B9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  <w:r w:rsidRPr="00C448B9">
        <w:rPr>
          <w:rFonts w:ascii="Times New Roman" w:hAnsi="Times New Roman"/>
          <w:b/>
          <w:bCs/>
        </w:rPr>
        <w:t>ОТЧЕТ</w:t>
      </w:r>
    </w:p>
    <w:p w14:paraId="67D2BE8C" w14:textId="4FFC7D14" w:rsidR="00426022" w:rsidRPr="00C448B9" w:rsidRDefault="00426022" w:rsidP="00C448B9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  <w:r w:rsidRPr="00C448B9">
        <w:rPr>
          <w:rFonts w:ascii="Times New Roman" w:hAnsi="Times New Roman"/>
          <w:b/>
          <w:bCs/>
        </w:rPr>
        <w:t>о прохождении производственной практики по ПМ0</w:t>
      </w:r>
      <w:r w:rsidR="00C448B9" w:rsidRPr="00C448B9">
        <w:rPr>
          <w:rFonts w:ascii="Times New Roman" w:hAnsi="Times New Roman"/>
          <w:b/>
          <w:bCs/>
        </w:rPr>
        <w:t>2</w:t>
      </w:r>
    </w:p>
    <w:p w14:paraId="1AE4EA49" w14:textId="77777777" w:rsidR="00426022" w:rsidRPr="00C448B9" w:rsidRDefault="00426022" w:rsidP="00C448B9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</w:p>
    <w:tbl>
      <w:tblPr>
        <w:tblStyle w:val="aff0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6031"/>
      </w:tblGrid>
      <w:tr w:rsidR="00426022" w:rsidRPr="00C448B9" w14:paraId="7B0B8345" w14:textId="77777777" w:rsidTr="00D76C1F">
        <w:tc>
          <w:tcPr>
            <w:tcW w:w="3324" w:type="dxa"/>
          </w:tcPr>
          <w:p w14:paraId="5AFCBBCC" w14:textId="77777777" w:rsidR="00426022" w:rsidRPr="00C448B9" w:rsidRDefault="00426022" w:rsidP="00C448B9">
            <w:pPr>
              <w:spacing w:line="240" w:lineRule="auto"/>
              <w:ind w:left="-142"/>
              <w:rPr>
                <w:sz w:val="24"/>
                <w:szCs w:val="24"/>
              </w:rPr>
            </w:pPr>
            <w:proofErr w:type="spellStart"/>
            <w:r w:rsidRPr="003B5356">
              <w:rPr>
                <w:sz w:val="24"/>
                <w:szCs w:val="24"/>
                <w:highlight w:val="yellow"/>
              </w:rPr>
              <w:t>Обучающийся</w:t>
            </w:r>
            <w:proofErr w:type="spellEnd"/>
          </w:p>
        </w:tc>
        <w:tc>
          <w:tcPr>
            <w:tcW w:w="6031" w:type="dxa"/>
            <w:tcBorders>
              <w:bottom w:val="single" w:sz="4" w:space="0" w:color="000000"/>
            </w:tcBorders>
          </w:tcPr>
          <w:p w14:paraId="2CBD73AD" w14:textId="55E72730" w:rsidR="0042602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</w:pPr>
          </w:p>
        </w:tc>
      </w:tr>
      <w:tr w:rsidR="00426022" w:rsidRPr="00C448B9" w14:paraId="01BBD3BA" w14:textId="77777777" w:rsidTr="00D76C1F">
        <w:tc>
          <w:tcPr>
            <w:tcW w:w="3324" w:type="dxa"/>
          </w:tcPr>
          <w:p w14:paraId="03B7DC97" w14:textId="77777777" w:rsidR="00426022" w:rsidRPr="00C448B9" w:rsidRDefault="00426022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>Специальность</w:t>
            </w:r>
            <w:proofErr w:type="spellEnd"/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3F963D56" w14:textId="77777777" w:rsidR="0042602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</w:rPr>
            </w:pPr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 xml:space="preserve">09.02.07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>Информационные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>системы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 xml:space="preserve"> и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>программирование</w:t>
            </w:r>
            <w:proofErr w:type="spellEnd"/>
          </w:p>
        </w:tc>
      </w:tr>
      <w:tr w:rsidR="00426022" w:rsidRPr="00C448B9" w14:paraId="21DF7756" w14:textId="77777777" w:rsidTr="00D76C1F">
        <w:tc>
          <w:tcPr>
            <w:tcW w:w="3324" w:type="dxa"/>
          </w:tcPr>
          <w:p w14:paraId="1DB644FD" w14:textId="77777777" w:rsidR="00426022" w:rsidRPr="00C448B9" w:rsidRDefault="00426022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3B5356">
              <w:rPr>
                <w:rFonts w:cs="Times New Roman"/>
                <w:sz w:val="24"/>
                <w:szCs w:val="24"/>
                <w:highlight w:val="yellow"/>
                <w:shd w:val="clear" w:color="auto" w:fill="FFFFFF"/>
              </w:rPr>
              <w:t>Курс</w:t>
            </w:r>
            <w:proofErr w:type="spellEnd"/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74815D26" w14:textId="1FD74A5C" w:rsidR="0042602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</w:pPr>
          </w:p>
        </w:tc>
      </w:tr>
      <w:tr w:rsidR="00426022" w:rsidRPr="00C448B9" w14:paraId="4D3BAC7C" w14:textId="77777777" w:rsidTr="00D76C1F">
        <w:tc>
          <w:tcPr>
            <w:tcW w:w="3324" w:type="dxa"/>
          </w:tcPr>
          <w:p w14:paraId="14F1F3E3" w14:textId="40589EED" w:rsidR="00426022" w:rsidRPr="00C448B9" w:rsidRDefault="00426022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>ПМ0</w:t>
            </w:r>
            <w:r w:rsidR="00C448B9" w:rsidRPr="00C448B9"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  <w:t>2</w:t>
            </w:r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2126168C" w14:textId="239AB74C" w:rsidR="00426022" w:rsidRPr="00C448B9" w:rsidRDefault="00C448B9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Осуществление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программных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модулей</w:t>
            </w:r>
            <w:proofErr w:type="spellEnd"/>
          </w:p>
        </w:tc>
      </w:tr>
      <w:tr w:rsidR="00426022" w:rsidRPr="00C448B9" w14:paraId="107569B0" w14:textId="77777777" w:rsidTr="00D76C1F">
        <w:tc>
          <w:tcPr>
            <w:tcW w:w="3324" w:type="dxa"/>
          </w:tcPr>
          <w:p w14:paraId="0554F0A9" w14:textId="77777777" w:rsidR="00426022" w:rsidRPr="00C448B9" w:rsidRDefault="00426022" w:rsidP="00C448B9">
            <w:pPr>
              <w:spacing w:line="240" w:lineRule="auto"/>
              <w:ind w:left="-142"/>
              <w:rPr>
                <w:sz w:val="24"/>
                <w:szCs w:val="24"/>
              </w:rPr>
            </w:pPr>
            <w:proofErr w:type="spellStart"/>
            <w:r w:rsidRPr="003B5356">
              <w:rPr>
                <w:sz w:val="24"/>
                <w:szCs w:val="24"/>
                <w:highlight w:val="yellow"/>
              </w:rPr>
              <w:t>Группа</w:t>
            </w:r>
            <w:proofErr w:type="spellEnd"/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26A12E2E" w14:textId="214C70CF" w:rsidR="0042602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</w:pPr>
          </w:p>
        </w:tc>
      </w:tr>
      <w:tr w:rsidR="00426022" w:rsidRPr="00C448B9" w14:paraId="39843CF4" w14:textId="77777777" w:rsidTr="00D76C1F">
        <w:tc>
          <w:tcPr>
            <w:tcW w:w="3324" w:type="dxa"/>
          </w:tcPr>
          <w:p w14:paraId="036449A7" w14:textId="77777777" w:rsidR="00426022" w:rsidRPr="00C448B9" w:rsidRDefault="00426022" w:rsidP="00C448B9">
            <w:pPr>
              <w:spacing w:line="240" w:lineRule="auto"/>
              <w:ind w:left="-142"/>
              <w:rPr>
                <w:sz w:val="24"/>
                <w:szCs w:val="24"/>
              </w:rPr>
            </w:pPr>
            <w:proofErr w:type="spellStart"/>
            <w:r w:rsidRPr="00C448B9">
              <w:rPr>
                <w:sz w:val="24"/>
                <w:szCs w:val="24"/>
              </w:rPr>
              <w:t>Место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прохождения</w:t>
            </w:r>
            <w:proofErr w:type="spellEnd"/>
            <w:r w:rsidRPr="00C448B9">
              <w:rPr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396A2E6F" w14:textId="1A384F5F" w:rsidR="0042602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  <w:t>АНПОО «Хекслет колледж»</w:t>
            </w:r>
          </w:p>
        </w:tc>
      </w:tr>
      <w:tr w:rsidR="00426022" w:rsidRPr="00C448B9" w14:paraId="687E239E" w14:textId="77777777" w:rsidTr="00D76C1F">
        <w:tc>
          <w:tcPr>
            <w:tcW w:w="3324" w:type="dxa"/>
          </w:tcPr>
          <w:p w14:paraId="2123344F" w14:textId="77777777" w:rsidR="00426022" w:rsidRPr="00C448B9" w:rsidRDefault="00426022" w:rsidP="00C448B9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>Период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>прохождения</w:t>
            </w:r>
            <w:proofErr w:type="spellEnd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  <w:shd w:val="clear" w:color="auto" w:fill="FFFFFF"/>
              </w:rPr>
              <w:t>практик</w:t>
            </w:r>
            <w:proofErr w:type="spellEnd"/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5E9A821B" w14:textId="6664F4B0" w:rsidR="00426022" w:rsidRPr="00C448B9" w:rsidRDefault="00C448B9" w:rsidP="00C448B9">
            <w:pPr>
              <w:pStyle w:val="aff8"/>
              <w:spacing w:before="0" w:beforeAutospacing="0" w:after="0" w:afterAutospacing="0"/>
              <w:rPr>
                <w:rFonts w:ascii="Liberation Serif" w:hAnsi="Liberation Serif"/>
              </w:rPr>
            </w:pPr>
            <w:r w:rsidRPr="00C448B9">
              <w:t>25.05.2026 – 14.06.2026</w:t>
            </w:r>
          </w:p>
        </w:tc>
      </w:tr>
    </w:tbl>
    <w:p w14:paraId="32DE9A08" w14:textId="77777777" w:rsidR="00707662" w:rsidRPr="00C448B9" w:rsidRDefault="00707662" w:rsidP="00C448B9">
      <w:pPr>
        <w:spacing w:line="240" w:lineRule="auto"/>
        <w:rPr>
          <w:sz w:val="24"/>
          <w:szCs w:val="24"/>
          <w:lang w:val="ru-RU"/>
        </w:rPr>
      </w:pPr>
    </w:p>
    <w:p w14:paraId="20C7E86B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48B9">
        <w:rPr>
          <w:sz w:val="24"/>
          <w:szCs w:val="24"/>
        </w:rPr>
        <w:t>1</w:t>
      </w:r>
      <w:r w:rsidRPr="00C448B9">
        <w:rPr>
          <w:rFonts w:ascii="Times New Roman" w:hAnsi="Times New Roman" w:cs="Times New Roman"/>
          <w:sz w:val="24"/>
          <w:szCs w:val="24"/>
        </w:rPr>
        <w:t>. Выбранный проект</w:t>
      </w:r>
    </w:p>
    <w:p w14:paraId="302C1D99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 xml:space="preserve">Название проекта: </w:t>
      </w:r>
      <w:proofErr w:type="gramStart"/>
      <w:r w:rsidRPr="00C448B9">
        <w:rPr>
          <w:rFonts w:cs="Times New Roman"/>
          <w:sz w:val="24"/>
          <w:szCs w:val="24"/>
          <w:lang w:val="ru-RU"/>
        </w:rPr>
        <w:t>[ ]</w:t>
      </w:r>
      <w:proofErr w:type="gramEnd"/>
    </w:p>
    <w:p w14:paraId="2778506C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Ссылка на проект из каталога: [</w:t>
      </w:r>
      <w:r w:rsidRPr="00C448B9">
        <w:rPr>
          <w:rFonts w:cs="Times New Roman"/>
          <w:sz w:val="24"/>
          <w:szCs w:val="24"/>
        </w:rPr>
        <w:t>URL</w:t>
      </w:r>
      <w:r w:rsidRPr="00C448B9">
        <w:rPr>
          <w:rFonts w:cs="Times New Roman"/>
          <w:sz w:val="24"/>
          <w:szCs w:val="24"/>
          <w:lang w:val="ru-RU"/>
        </w:rPr>
        <w:t>]</w:t>
      </w:r>
    </w:p>
    <w:p w14:paraId="4DB210E8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Краткое описание (3–5 предложений):</w:t>
      </w:r>
    </w:p>
    <w:p w14:paraId="433F6DAC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Опишите, какую задачу решает </w:t>
      </w:r>
      <w:proofErr w:type="gramStart"/>
      <w:r w:rsidRPr="00C448B9">
        <w:rPr>
          <w:rFonts w:cs="Times New Roman"/>
          <w:i/>
          <w:color w:val="666666"/>
          <w:sz w:val="24"/>
          <w:szCs w:val="24"/>
          <w:lang w:val="ru-RU"/>
        </w:rPr>
        <w:t>приложение</w:t>
      </w:r>
      <w:proofErr w:type="gramEnd"/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и кто его пользователь.</w:t>
      </w:r>
    </w:p>
    <w:p w14:paraId="735F2DB5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Что реализовано / доработано в ходе практики:</w:t>
      </w:r>
    </w:p>
    <w:p w14:paraId="25696ADF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>Списком (5–10 пунктов) укажите основные функции и улучшения по сравнению с исходным пет‑проектом.</w:t>
      </w:r>
    </w:p>
    <w:p w14:paraId="5835B910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48B9">
        <w:rPr>
          <w:rFonts w:ascii="Times New Roman" w:hAnsi="Times New Roman" w:cs="Times New Roman"/>
          <w:sz w:val="24"/>
          <w:szCs w:val="24"/>
        </w:rPr>
        <w:t>2. Технический паспорт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07662" w:rsidRPr="00C448B9" w14:paraId="5168C88C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2A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Название проекта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842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</w:tr>
      <w:tr w:rsidR="00707662" w:rsidRPr="00C448B9" w14:paraId="0AFC771E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90C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Ссылка на выбранный проект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0E0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0F9B4F8A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798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GitHub‑репозиторий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789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01940DBA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1F5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Ссылка на деплой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83D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2574048D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4FA5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Frontend (технологии)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33D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[например: React, Vite, Tailwind]</w:t>
            </w:r>
          </w:p>
        </w:tc>
      </w:tr>
      <w:tr w:rsidR="00707662" w:rsidRPr="00C448B9" w14:paraId="03A803C6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5DC0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Backend (технологии)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885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[например: Flask/Django/Node]</w:t>
            </w:r>
          </w:p>
        </w:tc>
      </w:tr>
      <w:tr w:rsidR="00707662" w:rsidRPr="00C448B9" w14:paraId="53AB77A2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67F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База данных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7E6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[например: PostgreSQL/SQLite]</w:t>
            </w:r>
          </w:p>
        </w:tc>
      </w:tr>
      <w:tr w:rsidR="00707662" w:rsidRPr="00C448B9" w14:paraId="3A16827E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547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Наличие авторизации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736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Да / Нет</w:t>
            </w:r>
          </w:p>
        </w:tc>
      </w:tr>
      <w:tr w:rsidR="00707662" w:rsidRPr="00C448B9" w14:paraId="1BB95D42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FA56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t>Тестовые данные для входа (если авторизация есть)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718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 xml:space="preserve">login: </w:t>
            </w:r>
            <w:proofErr w:type="gramStart"/>
            <w:r w:rsidRPr="00C448B9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448B9">
              <w:rPr>
                <w:rFonts w:cs="Times New Roman"/>
                <w:sz w:val="24"/>
                <w:szCs w:val="24"/>
              </w:rPr>
              <w:t xml:space="preserve">   password: [ ]</w:t>
            </w:r>
          </w:p>
        </w:tc>
      </w:tr>
    </w:tbl>
    <w:p w14:paraId="313B6C71" w14:textId="1EE292C1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Все ссылки должны открываться в режиме инкогнито. Если есть учетные записи </w:t>
      </w:r>
      <w:r w:rsidR="002D0B89" w:rsidRPr="00C448B9">
        <w:rPr>
          <w:rFonts w:cs="Times New Roman"/>
          <w:i/>
          <w:color w:val="666666"/>
          <w:sz w:val="24"/>
          <w:szCs w:val="24"/>
          <w:lang w:val="ru-RU"/>
        </w:rPr>
        <w:t>–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обязательно предоставьте рабочий логин/пароль.</w:t>
      </w:r>
    </w:p>
    <w:p w14:paraId="4FBBFF1F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48B9">
        <w:rPr>
          <w:rFonts w:ascii="Times New Roman" w:hAnsi="Times New Roman" w:cs="Times New Roman"/>
          <w:sz w:val="24"/>
          <w:szCs w:val="24"/>
        </w:rPr>
        <w:lastRenderedPageBreak/>
        <w:t>3. Архитектура проекта</w:t>
      </w:r>
    </w:p>
    <w:p w14:paraId="7A371A74" w14:textId="77777777" w:rsidR="00707662" w:rsidRPr="00C448B9" w:rsidRDefault="00426022" w:rsidP="00C448B9">
      <w:pPr>
        <w:pStyle w:val="31"/>
        <w:spacing w:line="240" w:lineRule="auto"/>
        <w:rPr>
          <w:rFonts w:ascii="Times New Roman" w:hAnsi="Times New Roman" w:cs="Times New Roman"/>
          <w:szCs w:val="24"/>
          <w:lang w:val="ru-RU"/>
        </w:rPr>
      </w:pPr>
      <w:r w:rsidRPr="00C448B9">
        <w:rPr>
          <w:rFonts w:ascii="Times New Roman" w:hAnsi="Times New Roman" w:cs="Times New Roman"/>
          <w:szCs w:val="24"/>
          <w:lang w:val="ru-RU"/>
        </w:rPr>
        <w:t>3.1 Общая архитектурная схема</w:t>
      </w:r>
    </w:p>
    <w:p w14:paraId="2EFEDE4F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Вставьте схему взаимодействия: </w:t>
      </w:r>
      <w:r w:rsidRPr="00C448B9">
        <w:rPr>
          <w:rFonts w:cs="Times New Roman"/>
          <w:i/>
          <w:color w:val="666666"/>
          <w:sz w:val="24"/>
          <w:szCs w:val="24"/>
        </w:rPr>
        <w:t>UI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→ </w:t>
      </w:r>
      <w:r w:rsidRPr="00C448B9">
        <w:rPr>
          <w:rFonts w:cs="Times New Roman"/>
          <w:i/>
          <w:color w:val="666666"/>
          <w:sz w:val="24"/>
          <w:szCs w:val="24"/>
        </w:rPr>
        <w:t>API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→ БД (+ внешние </w:t>
      </w:r>
      <w:r w:rsidRPr="00C448B9">
        <w:rPr>
          <w:rFonts w:cs="Times New Roman"/>
          <w:i/>
          <w:color w:val="666666"/>
          <w:sz w:val="24"/>
          <w:szCs w:val="24"/>
        </w:rPr>
        <w:t>API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>, если используются).</w:t>
      </w:r>
    </w:p>
    <w:p w14:paraId="02A35472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Схема: [вставить изображение/ссылку]</w:t>
      </w:r>
    </w:p>
    <w:p w14:paraId="4EEB416D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Краткое пояснение:</w:t>
      </w:r>
    </w:p>
    <w:p w14:paraId="3239CC4A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>5–7 предложений о том, какие компоненты есть и как они общаются.</w:t>
      </w:r>
    </w:p>
    <w:p w14:paraId="6E5F0D9E" w14:textId="77777777" w:rsidR="00707662" w:rsidRPr="00C448B9" w:rsidRDefault="00426022" w:rsidP="00C448B9">
      <w:pPr>
        <w:pStyle w:val="31"/>
        <w:spacing w:line="240" w:lineRule="auto"/>
        <w:rPr>
          <w:rFonts w:ascii="Times New Roman" w:hAnsi="Times New Roman" w:cs="Times New Roman"/>
          <w:szCs w:val="24"/>
          <w:lang w:val="ru-RU"/>
        </w:rPr>
      </w:pPr>
      <w:r w:rsidRPr="00C448B9">
        <w:rPr>
          <w:rFonts w:ascii="Times New Roman" w:hAnsi="Times New Roman" w:cs="Times New Roman"/>
          <w:szCs w:val="24"/>
          <w:lang w:val="ru-RU"/>
        </w:rPr>
        <w:t>3.2 Модель данных (</w:t>
      </w:r>
      <w:r w:rsidRPr="00C448B9">
        <w:rPr>
          <w:rFonts w:ascii="Times New Roman" w:hAnsi="Times New Roman" w:cs="Times New Roman"/>
          <w:szCs w:val="24"/>
        </w:rPr>
        <w:t>ERD</w:t>
      </w:r>
      <w:r w:rsidRPr="00C448B9">
        <w:rPr>
          <w:rFonts w:ascii="Times New Roman" w:hAnsi="Times New Roman" w:cs="Times New Roman"/>
          <w:szCs w:val="24"/>
          <w:lang w:val="ru-RU"/>
        </w:rPr>
        <w:t>)</w:t>
      </w:r>
    </w:p>
    <w:p w14:paraId="4F9A6554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Вставьте </w:t>
      </w:r>
      <w:r w:rsidRPr="00C448B9">
        <w:rPr>
          <w:rFonts w:cs="Times New Roman"/>
          <w:i/>
          <w:color w:val="666666"/>
          <w:sz w:val="24"/>
          <w:szCs w:val="24"/>
        </w:rPr>
        <w:t>ERD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и перечислите ключевые сущности (таблицы) с назначением.</w:t>
      </w:r>
    </w:p>
    <w:p w14:paraId="712E15F6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</w:rPr>
        <w:t>ERD</w:t>
      </w:r>
      <w:r w:rsidRPr="00C448B9">
        <w:rPr>
          <w:rFonts w:cs="Times New Roman"/>
          <w:sz w:val="24"/>
          <w:szCs w:val="24"/>
          <w:lang w:val="ru-RU"/>
        </w:rPr>
        <w:t>: [вставить изображение/ссылку]</w:t>
      </w:r>
    </w:p>
    <w:p w14:paraId="100D8564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Сущности и назначение:</w:t>
      </w:r>
    </w:p>
    <w:p w14:paraId="71C30D17" w14:textId="72C057DC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Пример: </w:t>
      </w:r>
      <w:r w:rsidRPr="00C448B9">
        <w:rPr>
          <w:rFonts w:cs="Times New Roman"/>
          <w:i/>
          <w:color w:val="666666"/>
          <w:sz w:val="24"/>
          <w:szCs w:val="24"/>
        </w:rPr>
        <w:t>Users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</w:t>
      </w:r>
      <w:r w:rsidR="002D0B89" w:rsidRPr="00C448B9">
        <w:rPr>
          <w:rFonts w:cs="Times New Roman"/>
          <w:i/>
          <w:color w:val="666666"/>
          <w:sz w:val="24"/>
          <w:szCs w:val="24"/>
          <w:lang w:val="ru-RU"/>
        </w:rPr>
        <w:t>–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учетные записи; </w:t>
      </w:r>
      <w:r w:rsidRPr="00C448B9">
        <w:rPr>
          <w:rFonts w:cs="Times New Roman"/>
          <w:i/>
          <w:color w:val="666666"/>
          <w:sz w:val="24"/>
          <w:szCs w:val="24"/>
        </w:rPr>
        <w:t>Tasks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</w:t>
      </w:r>
      <w:r w:rsidR="002D0B89" w:rsidRPr="00C448B9">
        <w:rPr>
          <w:rFonts w:cs="Times New Roman"/>
          <w:i/>
          <w:color w:val="666666"/>
          <w:sz w:val="24"/>
          <w:szCs w:val="24"/>
          <w:lang w:val="ru-RU"/>
        </w:rPr>
        <w:t>–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задачи пользователя и т.д.</w:t>
      </w:r>
    </w:p>
    <w:p w14:paraId="62DA1B4C" w14:textId="77777777" w:rsidR="00707662" w:rsidRPr="00C448B9" w:rsidRDefault="00426022" w:rsidP="00C448B9">
      <w:pPr>
        <w:pStyle w:val="31"/>
        <w:spacing w:line="240" w:lineRule="auto"/>
        <w:rPr>
          <w:rFonts w:ascii="Times New Roman" w:hAnsi="Times New Roman" w:cs="Times New Roman"/>
          <w:szCs w:val="24"/>
          <w:lang w:val="ru-RU"/>
        </w:rPr>
      </w:pPr>
      <w:r w:rsidRPr="00C448B9">
        <w:rPr>
          <w:rFonts w:ascii="Times New Roman" w:hAnsi="Times New Roman" w:cs="Times New Roman"/>
          <w:szCs w:val="24"/>
          <w:lang w:val="ru-RU"/>
        </w:rPr>
        <w:t xml:space="preserve">3.3 </w:t>
      </w:r>
      <w:r w:rsidRPr="00C448B9">
        <w:rPr>
          <w:rFonts w:ascii="Times New Roman" w:hAnsi="Times New Roman" w:cs="Times New Roman"/>
          <w:szCs w:val="24"/>
        </w:rPr>
        <w:t>Use</w:t>
      </w:r>
      <w:r w:rsidRPr="00C448B9">
        <w:rPr>
          <w:rFonts w:ascii="Times New Roman" w:hAnsi="Times New Roman" w:cs="Times New Roman"/>
          <w:szCs w:val="24"/>
          <w:lang w:val="ru-RU"/>
        </w:rPr>
        <w:t xml:space="preserve"> </w:t>
      </w:r>
      <w:r w:rsidRPr="00C448B9">
        <w:rPr>
          <w:rFonts w:ascii="Times New Roman" w:hAnsi="Times New Roman" w:cs="Times New Roman"/>
          <w:szCs w:val="24"/>
        </w:rPr>
        <w:t>Case</w:t>
      </w:r>
      <w:r w:rsidRPr="00C448B9">
        <w:rPr>
          <w:rFonts w:ascii="Times New Roman" w:hAnsi="Times New Roman" w:cs="Times New Roman"/>
          <w:szCs w:val="24"/>
          <w:lang w:val="ru-RU"/>
        </w:rPr>
        <w:t xml:space="preserve"> (Сценарии использования)</w:t>
      </w:r>
    </w:p>
    <w:p w14:paraId="64561AD5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Описать 2–4 ключевых сценария. Можно </w:t>
      </w:r>
      <w:r w:rsidRPr="00C448B9">
        <w:rPr>
          <w:rFonts w:cs="Times New Roman"/>
          <w:i/>
          <w:color w:val="666666"/>
          <w:sz w:val="24"/>
          <w:szCs w:val="24"/>
        </w:rPr>
        <w:t>UML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>‑диаграмму + краткое текстовое описание.</w:t>
      </w:r>
    </w:p>
    <w:p w14:paraId="5650509E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</w:rPr>
        <w:t>Use</w:t>
      </w:r>
      <w:r w:rsidRPr="00C448B9">
        <w:rPr>
          <w:rFonts w:cs="Times New Roman"/>
          <w:sz w:val="24"/>
          <w:szCs w:val="24"/>
          <w:lang w:val="ru-RU"/>
        </w:rPr>
        <w:t xml:space="preserve"> </w:t>
      </w:r>
      <w:r w:rsidRPr="00C448B9">
        <w:rPr>
          <w:rFonts w:cs="Times New Roman"/>
          <w:sz w:val="24"/>
          <w:szCs w:val="24"/>
        </w:rPr>
        <w:t>Case</w:t>
      </w:r>
      <w:r w:rsidRPr="00C448B9">
        <w:rPr>
          <w:rFonts w:cs="Times New Roman"/>
          <w:sz w:val="24"/>
          <w:szCs w:val="24"/>
          <w:lang w:val="ru-RU"/>
        </w:rPr>
        <w:t xml:space="preserve"> диаграмма: [вставить изображение/ссылку]</w:t>
      </w:r>
    </w:p>
    <w:p w14:paraId="6231A52C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</w:rPr>
      </w:pPr>
      <w:proofErr w:type="spellStart"/>
      <w:r w:rsidRPr="00C448B9">
        <w:rPr>
          <w:rFonts w:cs="Times New Roman"/>
          <w:sz w:val="24"/>
          <w:szCs w:val="24"/>
        </w:rPr>
        <w:t>Ключевые</w:t>
      </w:r>
      <w:proofErr w:type="spellEnd"/>
      <w:r w:rsidRPr="00C448B9">
        <w:rPr>
          <w:rFonts w:cs="Times New Roman"/>
          <w:sz w:val="24"/>
          <w:szCs w:val="24"/>
        </w:rPr>
        <w:t xml:space="preserve"> </w:t>
      </w:r>
      <w:proofErr w:type="spellStart"/>
      <w:r w:rsidRPr="00C448B9">
        <w:rPr>
          <w:rFonts w:cs="Times New Roman"/>
          <w:sz w:val="24"/>
          <w:szCs w:val="24"/>
        </w:rPr>
        <w:t>сценарии</w:t>
      </w:r>
      <w:proofErr w:type="spellEnd"/>
      <w:r w:rsidRPr="00C448B9">
        <w:rPr>
          <w:rFonts w:cs="Times New Roman"/>
          <w:sz w:val="24"/>
          <w:szCs w:val="24"/>
        </w:rPr>
        <w:t xml:space="preserve"> (happy path):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07662" w:rsidRPr="00C448B9" w14:paraId="68061D81" w14:textId="77777777">
        <w:trPr>
          <w:jc w:val="center"/>
        </w:trPr>
        <w:tc>
          <w:tcPr>
            <w:tcW w:w="4986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78C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Сценарий</w:t>
            </w:r>
          </w:p>
        </w:tc>
        <w:tc>
          <w:tcPr>
            <w:tcW w:w="4986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446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Шаги (кратко)</w:t>
            </w:r>
          </w:p>
        </w:tc>
      </w:tr>
      <w:tr w:rsidR="00707662" w:rsidRPr="00C448B9" w14:paraId="2950F9EF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CD22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[Например: Авторизация]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611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[1…4 шага]</w:t>
            </w:r>
          </w:p>
        </w:tc>
      </w:tr>
      <w:tr w:rsidR="00707662" w:rsidRPr="00C448B9" w14:paraId="2232F5E4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0C1C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[Например: Авторизация]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502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[1…4 шага]</w:t>
            </w:r>
          </w:p>
        </w:tc>
      </w:tr>
      <w:tr w:rsidR="00707662" w:rsidRPr="00C448B9" w14:paraId="5040E6CE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E500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[Например: Авторизация]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FB2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[1…4 шага]</w:t>
            </w:r>
          </w:p>
        </w:tc>
      </w:tr>
      <w:tr w:rsidR="00707662" w:rsidRPr="00C448B9" w14:paraId="5F6AD51A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578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[Например: Авторизация]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EF6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[1…4 шага]</w:t>
            </w:r>
          </w:p>
        </w:tc>
      </w:tr>
    </w:tbl>
    <w:p w14:paraId="207E429B" w14:textId="77777777" w:rsidR="00707662" w:rsidRPr="00C448B9" w:rsidRDefault="00426022" w:rsidP="00C448B9">
      <w:pPr>
        <w:pStyle w:val="31"/>
        <w:spacing w:line="240" w:lineRule="auto"/>
        <w:rPr>
          <w:rFonts w:ascii="Times New Roman" w:hAnsi="Times New Roman" w:cs="Times New Roman"/>
          <w:szCs w:val="24"/>
        </w:rPr>
      </w:pPr>
      <w:r w:rsidRPr="00C448B9">
        <w:rPr>
          <w:rFonts w:ascii="Times New Roman" w:hAnsi="Times New Roman" w:cs="Times New Roman"/>
          <w:szCs w:val="24"/>
        </w:rPr>
        <w:t>3.4 API (</w:t>
      </w:r>
      <w:proofErr w:type="spellStart"/>
      <w:r w:rsidRPr="00C448B9">
        <w:rPr>
          <w:rFonts w:ascii="Times New Roman" w:hAnsi="Times New Roman" w:cs="Times New Roman"/>
          <w:szCs w:val="24"/>
        </w:rPr>
        <w:t>если</w:t>
      </w:r>
      <w:proofErr w:type="spellEnd"/>
      <w:r w:rsidRPr="00C448B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448B9">
        <w:rPr>
          <w:rFonts w:ascii="Times New Roman" w:hAnsi="Times New Roman" w:cs="Times New Roman"/>
          <w:szCs w:val="24"/>
        </w:rPr>
        <w:t>применимо</w:t>
      </w:r>
      <w:proofErr w:type="spellEnd"/>
      <w:r w:rsidRPr="00C448B9">
        <w:rPr>
          <w:rFonts w:ascii="Times New Roman" w:hAnsi="Times New Roman" w:cs="Times New Roman"/>
          <w:szCs w:val="24"/>
        </w:rPr>
        <w:t>)</w:t>
      </w:r>
    </w:p>
    <w:p w14:paraId="26CDF26D" w14:textId="4F8F077A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Если есть </w:t>
      </w:r>
      <w:r w:rsidRPr="00C448B9">
        <w:rPr>
          <w:rFonts w:cs="Times New Roman"/>
          <w:i/>
          <w:color w:val="666666"/>
          <w:sz w:val="24"/>
          <w:szCs w:val="24"/>
        </w:rPr>
        <w:t>API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</w:t>
      </w:r>
      <w:r w:rsidR="002D0B89" w:rsidRPr="00C448B9">
        <w:rPr>
          <w:rFonts w:cs="Times New Roman"/>
          <w:i/>
          <w:color w:val="666666"/>
          <w:sz w:val="24"/>
          <w:szCs w:val="24"/>
          <w:lang w:val="ru-RU"/>
        </w:rPr>
        <w:t>–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перечислите </w:t>
      </w:r>
      <w:proofErr w:type="spellStart"/>
      <w:r w:rsidRPr="00C448B9">
        <w:rPr>
          <w:rFonts w:cs="Times New Roman"/>
          <w:i/>
          <w:color w:val="666666"/>
          <w:sz w:val="24"/>
          <w:szCs w:val="24"/>
          <w:lang w:val="ru-RU"/>
        </w:rPr>
        <w:t>эндпойнты</w:t>
      </w:r>
      <w:proofErr w:type="spellEnd"/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. Можно ссылкой на </w:t>
      </w:r>
      <w:r w:rsidRPr="00C448B9">
        <w:rPr>
          <w:rFonts w:cs="Times New Roman"/>
          <w:i/>
          <w:color w:val="666666"/>
          <w:sz w:val="24"/>
          <w:szCs w:val="24"/>
        </w:rPr>
        <w:t>Swagger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>/</w:t>
      </w:r>
      <w:proofErr w:type="spellStart"/>
      <w:r w:rsidRPr="00C448B9">
        <w:rPr>
          <w:rFonts w:cs="Times New Roman"/>
          <w:i/>
          <w:color w:val="666666"/>
          <w:sz w:val="24"/>
          <w:szCs w:val="24"/>
        </w:rPr>
        <w:t>OpenAPI</w:t>
      </w:r>
      <w:proofErr w:type="spellEnd"/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или таблицей ниже.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07662" w:rsidRPr="00C448B9" w14:paraId="3C8A42CD" w14:textId="77777777">
        <w:trPr>
          <w:jc w:val="center"/>
        </w:trPr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095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AB2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URL</w:t>
            </w:r>
          </w:p>
        </w:tc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4752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DF32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Пример запроса/ответа (коротко)</w:t>
            </w:r>
          </w:p>
        </w:tc>
      </w:tr>
      <w:tr w:rsidR="00707662" w:rsidRPr="00C448B9" w14:paraId="46EE8627" w14:textId="77777777">
        <w:trPr>
          <w:jc w:val="center"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90C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[GET/POST/…]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22F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[/api/…]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992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455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</w:tr>
      <w:tr w:rsidR="00707662" w:rsidRPr="00C448B9" w14:paraId="45B6DB97" w14:textId="77777777">
        <w:trPr>
          <w:jc w:val="center"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54EB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[GET/POST/…]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918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[/api/…]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30A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4DB5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</w:tr>
      <w:tr w:rsidR="00707662" w:rsidRPr="00C448B9" w14:paraId="632BDE78" w14:textId="77777777">
        <w:trPr>
          <w:jc w:val="center"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0A9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[GET/POST/…]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4D3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[/api/…]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568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87C7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</w:tr>
      <w:tr w:rsidR="00707662" w:rsidRPr="00C448B9" w14:paraId="5C278D3B" w14:textId="77777777">
        <w:trPr>
          <w:jc w:val="center"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812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[GET/POST/…]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992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[/api/…]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D9B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2C40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</w:tr>
      <w:tr w:rsidR="00707662" w:rsidRPr="00C448B9" w14:paraId="4E88A9E3" w14:textId="77777777">
        <w:trPr>
          <w:jc w:val="center"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058B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[GET/POST/…]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A206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[/api/…]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BC2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489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</w:tr>
    </w:tbl>
    <w:p w14:paraId="6BEA4BEB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48B9">
        <w:rPr>
          <w:rFonts w:ascii="Times New Roman" w:hAnsi="Times New Roman" w:cs="Times New Roman"/>
          <w:sz w:val="24"/>
          <w:szCs w:val="24"/>
        </w:rPr>
        <w:lastRenderedPageBreak/>
        <w:t>4. Таблица соответствия (трассировка реализации)</w:t>
      </w:r>
    </w:p>
    <w:p w14:paraId="166F6A23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>Это главный раздел для проверки. Для каждой функции дайте: файл в репозитории + ссылку на экран/страницу деплоя.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07662" w:rsidRPr="003B5356" w14:paraId="64E9EAA8" w14:textId="77777777">
        <w:trPr>
          <w:jc w:val="center"/>
        </w:trPr>
        <w:tc>
          <w:tcPr>
            <w:tcW w:w="332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8C9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Функция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(Use Case)</w:t>
            </w:r>
          </w:p>
        </w:tc>
        <w:tc>
          <w:tcPr>
            <w:tcW w:w="332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635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Файл/папка в </w:t>
            </w:r>
            <w:r w:rsidRPr="00C448B9">
              <w:rPr>
                <w:rFonts w:cs="Times New Roman"/>
                <w:sz w:val="24"/>
                <w:szCs w:val="24"/>
              </w:rPr>
              <w:t>GitHub</w:t>
            </w: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 (ссылка)</w:t>
            </w:r>
          </w:p>
        </w:tc>
        <w:tc>
          <w:tcPr>
            <w:tcW w:w="332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CCB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t>Ссылка на экран/страницу деплоя</w:t>
            </w:r>
          </w:p>
        </w:tc>
      </w:tr>
      <w:tr w:rsidR="00707662" w:rsidRPr="00C448B9" w14:paraId="1B1E095C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23FE" w14:textId="1536E474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</w:t>
            </w:r>
            <w:r w:rsidR="00555AFE" w:rsidRPr="00C448B9">
              <w:rPr>
                <w:rFonts w:cs="Times New Roman"/>
                <w:sz w:val="24"/>
                <w:szCs w:val="24"/>
                <w:lang w:val="ru-RU"/>
              </w:rPr>
              <w:t>Пользователь авторизуется в системе</w:t>
            </w:r>
            <w:r w:rsidRPr="00C448B9">
              <w:rPr>
                <w:rFonts w:cs="Times New Roman"/>
                <w:sz w:val="24"/>
                <w:szCs w:val="24"/>
              </w:rPr>
              <w:t>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B5D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E362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49643ED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D155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8B97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CDE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7C58D5D6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73A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F567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4B4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20591E8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5F2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A1C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23B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4812F89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24F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3F5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D36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4509900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B11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DA0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0EBF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12EBD41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1452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6036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C9F7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470EA7A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05AB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669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4152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70483356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7D3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EAB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733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3A298227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5E15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1E93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CA2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</w:tbl>
    <w:p w14:paraId="6572E44A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48B9">
        <w:rPr>
          <w:rFonts w:ascii="Times New Roman" w:hAnsi="Times New Roman" w:cs="Times New Roman"/>
          <w:sz w:val="24"/>
          <w:szCs w:val="24"/>
        </w:rPr>
        <w:t>5. Демонстрация работы</w:t>
      </w:r>
    </w:p>
    <w:p w14:paraId="03ACC7B9" w14:textId="77777777" w:rsidR="00707662" w:rsidRPr="00C448B9" w:rsidRDefault="00426022" w:rsidP="00C448B9">
      <w:pPr>
        <w:spacing w:before="120" w:after="120" w:line="240" w:lineRule="auto"/>
        <w:rPr>
          <w:rFonts w:cs="Times New Roman"/>
          <w:i/>
          <w:color w:val="666666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Выберите 1 формат: </w:t>
      </w:r>
      <w:r w:rsidRPr="00C448B9">
        <w:rPr>
          <w:rFonts w:cs="Times New Roman"/>
          <w:i/>
          <w:color w:val="666666"/>
          <w:sz w:val="24"/>
          <w:szCs w:val="24"/>
        </w:rPr>
        <w:t>GIF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/ видео / </w:t>
      </w:r>
      <w:proofErr w:type="spellStart"/>
      <w:r w:rsidRPr="00C448B9">
        <w:rPr>
          <w:rFonts w:cs="Times New Roman"/>
          <w:i/>
          <w:color w:val="666666"/>
          <w:sz w:val="24"/>
          <w:szCs w:val="24"/>
        </w:rPr>
        <w:t>asciinema</w:t>
      </w:r>
      <w:proofErr w:type="spellEnd"/>
      <w:r w:rsidRPr="00C448B9">
        <w:rPr>
          <w:rFonts w:cs="Times New Roman"/>
          <w:i/>
          <w:color w:val="666666"/>
          <w:sz w:val="24"/>
          <w:szCs w:val="24"/>
          <w:lang w:val="ru-RU"/>
        </w:rPr>
        <w:t>. Длительность до 2 минут. Покажите основной сценарий и результат (создание/изменение данных).</w:t>
      </w:r>
    </w:p>
    <w:p w14:paraId="36160A26" w14:textId="64BCCA76" w:rsidR="00555AFE" w:rsidRPr="00C448B9" w:rsidRDefault="00555AFE" w:rsidP="00C448B9">
      <w:pPr>
        <w:spacing w:before="120" w:after="120" w:line="240" w:lineRule="auto"/>
        <w:rPr>
          <w:rFonts w:cs="Times New Roman"/>
          <w:i/>
          <w:color w:val="666666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>Если ваше демо добавлено в README, то в ссылке нужно указать репозиторий проекта повторно.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07662" w:rsidRPr="00C448B9" w14:paraId="36A52353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B9B5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Формат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демонстрации</w:t>
            </w:r>
            <w:proofErr w:type="spellEnd"/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22C1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GIF / Видео / asciinema</w:t>
            </w:r>
          </w:p>
        </w:tc>
      </w:tr>
      <w:tr w:rsidR="00707662" w:rsidRPr="00C448B9" w14:paraId="42E394A4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FF7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Ссылка на демонстрацию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648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707662" w:rsidRPr="00C448B9" w14:paraId="5EEBCE6E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2C40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Что показано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5077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[1–2 предложения]</w:t>
            </w:r>
          </w:p>
        </w:tc>
      </w:tr>
      <w:tr w:rsidR="00707662" w:rsidRPr="003B5356" w14:paraId="56004085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2CB4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Примечания (если нужно)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A79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t>[например: демо требует тестовых данных]</w:t>
            </w:r>
          </w:p>
        </w:tc>
      </w:tr>
    </w:tbl>
    <w:p w14:paraId="62B80109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48B9">
        <w:rPr>
          <w:rFonts w:ascii="Times New Roman" w:hAnsi="Times New Roman" w:cs="Times New Roman"/>
          <w:sz w:val="24"/>
          <w:szCs w:val="24"/>
        </w:rPr>
        <w:t>6. Репозиторий и качество кода</w:t>
      </w:r>
    </w:p>
    <w:p w14:paraId="480CA47D" w14:textId="5B730040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Бейдж </w:t>
      </w:r>
      <w:r w:rsidRPr="00C448B9">
        <w:rPr>
          <w:rFonts w:cs="Times New Roman"/>
          <w:i/>
          <w:color w:val="666666"/>
          <w:sz w:val="24"/>
          <w:szCs w:val="24"/>
        </w:rPr>
        <w:t>Code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</w:t>
      </w:r>
      <w:r w:rsidRPr="00C448B9">
        <w:rPr>
          <w:rFonts w:cs="Times New Roman"/>
          <w:i/>
          <w:color w:val="666666"/>
          <w:sz w:val="24"/>
          <w:szCs w:val="24"/>
        </w:rPr>
        <w:t>Climate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должен быть виден в </w:t>
      </w:r>
      <w:r w:rsidRPr="00C448B9">
        <w:rPr>
          <w:rFonts w:cs="Times New Roman"/>
          <w:i/>
          <w:color w:val="666666"/>
          <w:sz w:val="24"/>
          <w:szCs w:val="24"/>
        </w:rPr>
        <w:t>README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репозитория (оценка </w:t>
      </w:r>
      <w:r w:rsidRPr="00C448B9">
        <w:rPr>
          <w:rFonts w:cs="Times New Roman"/>
          <w:i/>
          <w:color w:val="666666"/>
          <w:sz w:val="24"/>
          <w:szCs w:val="24"/>
        </w:rPr>
        <w:t>A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>/</w:t>
      </w:r>
      <w:r w:rsidRPr="00C448B9">
        <w:rPr>
          <w:rFonts w:cs="Times New Roman"/>
          <w:i/>
          <w:color w:val="666666"/>
          <w:sz w:val="24"/>
          <w:szCs w:val="24"/>
        </w:rPr>
        <w:t>B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</w:t>
      </w:r>
      <w:r w:rsidR="002D0B89" w:rsidRPr="00C448B9">
        <w:rPr>
          <w:rFonts w:cs="Times New Roman"/>
          <w:i/>
          <w:color w:val="666666"/>
          <w:sz w:val="24"/>
          <w:szCs w:val="24"/>
          <w:lang w:val="ru-RU"/>
        </w:rPr>
        <w:t>–</w:t>
      </w:r>
      <w:r w:rsidRPr="00C448B9">
        <w:rPr>
          <w:rFonts w:cs="Times New Roman"/>
          <w:i/>
          <w:color w:val="666666"/>
          <w:sz w:val="24"/>
          <w:szCs w:val="24"/>
          <w:lang w:val="ru-RU"/>
        </w:rPr>
        <w:t xml:space="preserve"> для уровня «4/5»).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07662" w:rsidRPr="00C448B9" w14:paraId="272B234D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30AB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</w:rPr>
              <w:t>README</w:t>
            </w: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 содержит: описание, стек, инструкцию запуска, ссылку на деплой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E11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Да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/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Нет</w:t>
            </w:r>
            <w:proofErr w:type="spellEnd"/>
          </w:p>
        </w:tc>
      </w:tr>
      <w:tr w:rsidR="00707662" w:rsidRPr="00C448B9" w14:paraId="5EBC04FE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0DE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Бейдж </w:t>
            </w:r>
            <w:r w:rsidRPr="00C448B9">
              <w:rPr>
                <w:rFonts w:cs="Times New Roman"/>
                <w:sz w:val="24"/>
                <w:szCs w:val="24"/>
              </w:rPr>
              <w:t>Code</w:t>
            </w: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C448B9">
              <w:rPr>
                <w:rFonts w:cs="Times New Roman"/>
                <w:sz w:val="24"/>
                <w:szCs w:val="24"/>
              </w:rPr>
              <w:t>Climate</w:t>
            </w:r>
            <w:r w:rsidRPr="00C448B9">
              <w:rPr>
                <w:rFonts w:cs="Times New Roman"/>
                <w:sz w:val="24"/>
                <w:szCs w:val="24"/>
                <w:lang w:val="ru-RU"/>
              </w:rPr>
              <w:t xml:space="preserve"> отображается в </w:t>
            </w:r>
            <w:r w:rsidRPr="00C448B9">
              <w:rPr>
                <w:rFonts w:cs="Times New Roman"/>
                <w:sz w:val="24"/>
                <w:szCs w:val="24"/>
              </w:rPr>
              <w:t>README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057A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Да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/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Нет</w:t>
            </w:r>
            <w:proofErr w:type="spellEnd"/>
          </w:p>
        </w:tc>
      </w:tr>
      <w:tr w:rsidR="00707662" w:rsidRPr="00C448B9" w14:paraId="6D8E93BB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5EC9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Оценка Code Climate (A/B/…)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2F0B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 ]</w:t>
            </w:r>
          </w:p>
        </w:tc>
      </w:tr>
      <w:tr w:rsidR="00707662" w:rsidRPr="00C448B9" w14:paraId="12A8CBF5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6BD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C448B9">
              <w:rPr>
                <w:rFonts w:cs="Times New Roman"/>
                <w:sz w:val="24"/>
                <w:szCs w:val="24"/>
                <w:lang w:val="ru-RU"/>
              </w:rPr>
              <w:lastRenderedPageBreak/>
              <w:t>История коммитов (не один массовый коммит)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CBBD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C448B9">
              <w:rPr>
                <w:rFonts w:cs="Times New Roman"/>
                <w:sz w:val="24"/>
                <w:szCs w:val="24"/>
              </w:rPr>
              <w:t>Да</w:t>
            </w:r>
            <w:proofErr w:type="spellEnd"/>
            <w:r w:rsidRPr="00C448B9">
              <w:rPr>
                <w:rFonts w:cs="Times New Roman"/>
                <w:sz w:val="24"/>
                <w:szCs w:val="24"/>
              </w:rPr>
              <w:t xml:space="preserve"> / </w:t>
            </w:r>
            <w:proofErr w:type="spellStart"/>
            <w:r w:rsidRPr="00C448B9">
              <w:rPr>
                <w:rFonts w:cs="Times New Roman"/>
                <w:sz w:val="24"/>
                <w:szCs w:val="24"/>
              </w:rPr>
              <w:t>Нет</w:t>
            </w:r>
            <w:proofErr w:type="spellEnd"/>
          </w:p>
        </w:tc>
      </w:tr>
      <w:tr w:rsidR="00707662" w:rsidRPr="00C448B9" w14:paraId="5975EFBC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359E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Замечания/рефакторинг (кратко)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D068" w14:textId="77777777" w:rsidR="00707662" w:rsidRPr="00C448B9" w:rsidRDefault="00426022" w:rsidP="00C448B9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448B9">
              <w:rPr>
                <w:rFonts w:cs="Times New Roman"/>
                <w:sz w:val="24"/>
                <w:szCs w:val="24"/>
              </w:rPr>
              <w:t>[1–3 пункта]</w:t>
            </w:r>
          </w:p>
        </w:tc>
      </w:tr>
    </w:tbl>
    <w:p w14:paraId="1C7AE3DA" w14:textId="77777777" w:rsidR="00707662" w:rsidRPr="00C448B9" w:rsidRDefault="00426022" w:rsidP="00C448B9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48B9">
        <w:rPr>
          <w:rFonts w:ascii="Times New Roman" w:hAnsi="Times New Roman" w:cs="Times New Roman"/>
          <w:sz w:val="24"/>
          <w:szCs w:val="24"/>
        </w:rPr>
        <w:t>7. Вывод по практике</w:t>
      </w:r>
    </w:p>
    <w:p w14:paraId="3183F2E5" w14:textId="77777777" w:rsidR="00707662" w:rsidRPr="00C448B9" w:rsidRDefault="00426022" w:rsidP="00C448B9">
      <w:pPr>
        <w:spacing w:before="120" w:after="120"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i/>
          <w:color w:val="666666"/>
          <w:sz w:val="24"/>
          <w:szCs w:val="24"/>
          <w:lang w:val="ru-RU"/>
        </w:rPr>
        <w:t>1–2 страницы: что сделали, что было сложно, какие навыки прокачали, что бы улучшили дальше.</w:t>
      </w:r>
    </w:p>
    <w:p w14:paraId="2E0A06B8" w14:textId="77777777" w:rsidR="00707662" w:rsidRPr="00C448B9" w:rsidRDefault="0042602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[Текст вывода]</w:t>
      </w:r>
    </w:p>
    <w:p w14:paraId="51B09E47" w14:textId="77777777" w:rsidR="00707662" w:rsidRPr="00C448B9" w:rsidRDefault="00707662" w:rsidP="00C448B9">
      <w:pPr>
        <w:spacing w:line="240" w:lineRule="auto"/>
        <w:rPr>
          <w:rFonts w:cs="Times New Roman"/>
          <w:sz w:val="24"/>
          <w:szCs w:val="24"/>
          <w:lang w:val="ru-RU"/>
        </w:rPr>
      </w:pPr>
    </w:p>
    <w:p w14:paraId="7FB4F709" w14:textId="77777777" w:rsidR="00707662" w:rsidRPr="00C448B9" w:rsidRDefault="00426022" w:rsidP="00C448B9">
      <w:pPr>
        <w:spacing w:before="240" w:line="240" w:lineRule="auto"/>
        <w:rPr>
          <w:sz w:val="24"/>
          <w:szCs w:val="24"/>
          <w:lang w:val="ru-RU"/>
        </w:rPr>
      </w:pPr>
      <w:r w:rsidRPr="00C448B9">
        <w:rPr>
          <w:rFonts w:cs="Times New Roman"/>
          <w:sz w:val="24"/>
          <w:szCs w:val="24"/>
          <w:lang w:val="ru-RU"/>
        </w:rPr>
        <w:t>Подпись обучающегося: ____________________    Дата: «___» __________</w:t>
      </w:r>
      <w:r w:rsidRPr="00C448B9">
        <w:rPr>
          <w:sz w:val="24"/>
          <w:szCs w:val="24"/>
          <w:lang w:val="ru-RU"/>
        </w:rPr>
        <w:t xml:space="preserve"> 20__ г.</w:t>
      </w:r>
    </w:p>
    <w:sectPr w:rsidR="00707662" w:rsidRPr="00C448B9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auto"/>
    <w:pitch w:val="default"/>
  </w:font>
  <w:font w:name="Songti SC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D1F33"/>
    <w:multiLevelType w:val="hybridMultilevel"/>
    <w:tmpl w:val="4420D5DA"/>
    <w:lvl w:ilvl="0" w:tplc="8E76E30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BFE64F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A4066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870278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A47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25210F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AAEB3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D8E5E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3E23A2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0BC8172B"/>
    <w:multiLevelType w:val="hybridMultilevel"/>
    <w:tmpl w:val="F138AEC6"/>
    <w:lvl w:ilvl="0" w:tplc="7A0E11BE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F0A6C208">
      <w:start w:val="1"/>
      <w:numFmt w:val="decimal"/>
      <w:lvlText w:val="%2."/>
      <w:lvlJc w:val="left"/>
      <w:pPr>
        <w:ind w:left="1080" w:hanging="360"/>
      </w:pPr>
    </w:lvl>
    <w:lvl w:ilvl="2" w:tplc="60FAED2E">
      <w:start w:val="1"/>
      <w:numFmt w:val="decimal"/>
      <w:lvlText w:val="%3."/>
      <w:lvlJc w:val="left"/>
      <w:pPr>
        <w:ind w:left="1440" w:hanging="360"/>
      </w:pPr>
    </w:lvl>
    <w:lvl w:ilvl="3" w:tplc="80721A32">
      <w:start w:val="1"/>
      <w:numFmt w:val="decimal"/>
      <w:lvlText w:val="%4."/>
      <w:lvlJc w:val="left"/>
      <w:pPr>
        <w:ind w:left="1800" w:hanging="360"/>
      </w:pPr>
    </w:lvl>
    <w:lvl w:ilvl="4" w:tplc="6408E168">
      <w:start w:val="1"/>
      <w:numFmt w:val="decimal"/>
      <w:lvlText w:val="%5."/>
      <w:lvlJc w:val="left"/>
      <w:pPr>
        <w:ind w:left="2160" w:hanging="360"/>
      </w:pPr>
    </w:lvl>
    <w:lvl w:ilvl="5" w:tplc="F81E28EE">
      <w:start w:val="1"/>
      <w:numFmt w:val="decimal"/>
      <w:lvlText w:val="%6."/>
      <w:lvlJc w:val="left"/>
      <w:pPr>
        <w:ind w:left="2520" w:hanging="360"/>
      </w:pPr>
    </w:lvl>
    <w:lvl w:ilvl="6" w:tplc="B15EF46A">
      <w:start w:val="1"/>
      <w:numFmt w:val="decimal"/>
      <w:lvlText w:val="%7."/>
      <w:lvlJc w:val="left"/>
      <w:pPr>
        <w:ind w:left="2880" w:hanging="360"/>
      </w:pPr>
    </w:lvl>
    <w:lvl w:ilvl="7" w:tplc="3094F96E">
      <w:start w:val="1"/>
      <w:numFmt w:val="decimal"/>
      <w:lvlText w:val="%8."/>
      <w:lvlJc w:val="left"/>
      <w:pPr>
        <w:ind w:left="3240" w:hanging="360"/>
      </w:pPr>
    </w:lvl>
    <w:lvl w:ilvl="8" w:tplc="8E22545C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563E542A"/>
    <w:multiLevelType w:val="hybridMultilevel"/>
    <w:tmpl w:val="1DEADE2A"/>
    <w:lvl w:ilvl="0" w:tplc="74BAA782">
      <w:start w:val="1"/>
      <w:numFmt w:val="decimal"/>
      <w:lvlText w:val="%1."/>
      <w:lvlJc w:val="right"/>
      <w:pPr>
        <w:ind w:left="720" w:hanging="360"/>
      </w:pPr>
    </w:lvl>
    <w:lvl w:ilvl="1" w:tplc="C4B4E97C">
      <w:start w:val="1"/>
      <w:numFmt w:val="lowerLetter"/>
      <w:lvlText w:val="%2."/>
      <w:lvlJc w:val="left"/>
      <w:pPr>
        <w:ind w:left="1440" w:hanging="360"/>
      </w:pPr>
    </w:lvl>
    <w:lvl w:ilvl="2" w:tplc="CA604A90">
      <w:start w:val="1"/>
      <w:numFmt w:val="lowerRoman"/>
      <w:lvlText w:val="%3."/>
      <w:lvlJc w:val="right"/>
      <w:pPr>
        <w:ind w:left="2160" w:hanging="180"/>
      </w:pPr>
    </w:lvl>
    <w:lvl w:ilvl="3" w:tplc="F39C67A0">
      <w:start w:val="1"/>
      <w:numFmt w:val="decimal"/>
      <w:lvlText w:val="%4."/>
      <w:lvlJc w:val="left"/>
      <w:pPr>
        <w:ind w:left="2880" w:hanging="360"/>
      </w:pPr>
    </w:lvl>
    <w:lvl w:ilvl="4" w:tplc="CC6E466C">
      <w:start w:val="1"/>
      <w:numFmt w:val="lowerLetter"/>
      <w:lvlText w:val="%5."/>
      <w:lvlJc w:val="left"/>
      <w:pPr>
        <w:ind w:left="3600" w:hanging="360"/>
      </w:pPr>
    </w:lvl>
    <w:lvl w:ilvl="5" w:tplc="ED2A1E88">
      <w:start w:val="1"/>
      <w:numFmt w:val="lowerRoman"/>
      <w:lvlText w:val="%6."/>
      <w:lvlJc w:val="right"/>
      <w:pPr>
        <w:ind w:left="4320" w:hanging="180"/>
      </w:pPr>
    </w:lvl>
    <w:lvl w:ilvl="6" w:tplc="CA2479E6">
      <w:start w:val="1"/>
      <w:numFmt w:val="decimal"/>
      <w:lvlText w:val="%7."/>
      <w:lvlJc w:val="left"/>
      <w:pPr>
        <w:ind w:left="5040" w:hanging="360"/>
      </w:pPr>
    </w:lvl>
    <w:lvl w:ilvl="7" w:tplc="CA7A578A">
      <w:start w:val="1"/>
      <w:numFmt w:val="lowerLetter"/>
      <w:lvlText w:val="%8."/>
      <w:lvlJc w:val="left"/>
      <w:pPr>
        <w:ind w:left="5760" w:hanging="360"/>
      </w:pPr>
    </w:lvl>
    <w:lvl w:ilvl="8" w:tplc="E1D0933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B89"/>
    <w:rsid w:val="00326F90"/>
    <w:rsid w:val="003B5356"/>
    <w:rsid w:val="00426022"/>
    <w:rsid w:val="00555AFE"/>
    <w:rsid w:val="00707662"/>
    <w:rsid w:val="007D2272"/>
    <w:rsid w:val="00AA1D8D"/>
    <w:rsid w:val="00B47730"/>
    <w:rsid w:val="00C448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D8A26B"/>
  <w14:defaultImageDpi w14:val="300"/>
  <w15:docId w15:val="{CE32A031-9CF0-48BC-B0C8-A88D960C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55AF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8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555AF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  <w:szCs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555AFE"/>
    <w:rPr>
      <w:rFonts w:asciiTheme="majorHAnsi" w:eastAsiaTheme="majorEastAsia" w:hAnsiTheme="majorHAnsi" w:cstheme="majorBidi"/>
      <w:b/>
      <w:bCs/>
      <w:sz w:val="28"/>
      <w:szCs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555AFE"/>
    <w:rPr>
      <w:rFonts w:asciiTheme="majorHAnsi" w:eastAsiaTheme="majorEastAsia" w:hAnsiTheme="majorHAnsi" w:cstheme="majorBidi"/>
      <w:b/>
      <w:bCs/>
      <w:sz w:val="24"/>
      <w:szCs w:val="2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body">
    <w:name w:val="Text body"/>
    <w:basedOn w:val="a1"/>
    <w:rsid w:val="00426022"/>
    <w:pPr>
      <w:spacing w:after="140" w:line="276" w:lineRule="auto"/>
    </w:pPr>
    <w:rPr>
      <w:rFonts w:ascii="Liberation Serif" w:eastAsia="Songti SC" w:hAnsi="Liberation Serif" w:cs="Arial Unicode MS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C448B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styleId="38">
    <w:name w:val="toc 3"/>
    <w:basedOn w:val="a1"/>
    <w:next w:val="a1"/>
    <w:autoRedefine/>
    <w:uiPriority w:val="39"/>
    <w:semiHidden/>
    <w:unhideWhenUsed/>
    <w:rsid w:val="00C448B9"/>
    <w:pPr>
      <w:spacing w:after="100"/>
      <w:ind w:left="560"/>
    </w:pPr>
  </w:style>
  <w:style w:type="paragraph" w:customStyle="1" w:styleId="Standard">
    <w:name w:val="Standard"/>
    <w:rsid w:val="00C448B9"/>
    <w:pPr>
      <w:spacing w:after="0" w:line="240" w:lineRule="auto"/>
    </w:pPr>
    <w:rPr>
      <w:rFonts w:ascii="Liberation Serif" w:eastAsia="Songti SC" w:hAnsi="Liberation Serif" w:cs="Arial Unicode MS"/>
      <w:sz w:val="24"/>
      <w:szCs w:val="24"/>
      <w:lang w:val="ru-RU" w:eastAsia="ru-RU"/>
    </w:rPr>
  </w:style>
  <w:style w:type="paragraph" w:customStyle="1" w:styleId="TableContents">
    <w:name w:val="Table Contents"/>
    <w:basedOn w:val="Standard"/>
    <w:rsid w:val="00C448B9"/>
    <w:pPr>
      <w:widowControl w:val="0"/>
      <w:suppressLineNumbers/>
    </w:pPr>
  </w:style>
  <w:style w:type="paragraph" w:customStyle="1" w:styleId="docdata">
    <w:name w:val="docdata"/>
    <w:basedOn w:val="a1"/>
    <w:rsid w:val="00C448B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customStyle="1" w:styleId="Style2">
    <w:name w:val="Style2"/>
    <w:basedOn w:val="a1"/>
    <w:rsid w:val="00C448B9"/>
    <w:pPr>
      <w:widowControl w:val="0"/>
      <w:spacing w:line="240" w:lineRule="auto"/>
      <w:jc w:val="center"/>
    </w:pPr>
    <w:rPr>
      <w:rFonts w:cs="Times New Roman"/>
      <w:sz w:val="24"/>
      <w:szCs w:val="24"/>
      <w:lang w:val="ru-RU" w:eastAsia="ru-RU"/>
    </w:rPr>
  </w:style>
  <w:style w:type="character" w:customStyle="1" w:styleId="FontStyle39">
    <w:name w:val="Font Style39"/>
    <w:rsid w:val="00C448B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40">
    <w:name w:val="Font Style40"/>
    <w:basedOn w:val="a2"/>
    <w:rsid w:val="00C448B9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42">
    <w:name w:val="Font Style42"/>
    <w:basedOn w:val="a2"/>
    <w:rsid w:val="00C448B9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2"/>
    <w:rsid w:val="00C448B9"/>
    <w:rPr>
      <w:rFonts w:ascii="Times New Roman" w:hAnsi="Times New Roman" w:cs="Times New Roman"/>
      <w:sz w:val="26"/>
      <w:szCs w:val="26"/>
    </w:rPr>
  </w:style>
  <w:style w:type="paragraph" w:customStyle="1" w:styleId="Style25">
    <w:name w:val="Style25"/>
    <w:basedOn w:val="a1"/>
    <w:rsid w:val="00C448B9"/>
    <w:pPr>
      <w:widowControl w:val="0"/>
      <w:spacing w:line="240" w:lineRule="auto"/>
      <w:jc w:val="both"/>
    </w:pPr>
    <w:rPr>
      <w:rFonts w:cs="Times New Roman"/>
      <w:sz w:val="24"/>
      <w:szCs w:val="24"/>
      <w:lang w:val="ru-RU" w:eastAsia="ru-RU"/>
    </w:rPr>
  </w:style>
  <w:style w:type="paragraph" w:customStyle="1" w:styleId="Style23">
    <w:name w:val="Style23"/>
    <w:basedOn w:val="a1"/>
    <w:rsid w:val="00C448B9"/>
    <w:pPr>
      <w:widowControl w:val="0"/>
      <w:spacing w:line="240" w:lineRule="auto"/>
      <w:ind w:firstLine="110"/>
    </w:pPr>
    <w:rPr>
      <w:rFonts w:cs="Times New Roman"/>
      <w:sz w:val="24"/>
      <w:szCs w:val="24"/>
      <w:lang w:val="ru-RU" w:eastAsia="ru-RU"/>
    </w:rPr>
  </w:style>
  <w:style w:type="paragraph" w:customStyle="1" w:styleId="Style22">
    <w:name w:val="Style22"/>
    <w:basedOn w:val="a1"/>
    <w:rsid w:val="00C448B9"/>
    <w:pPr>
      <w:widowControl w:val="0"/>
      <w:spacing w:line="240" w:lineRule="auto"/>
      <w:ind w:firstLine="346"/>
    </w:pPr>
    <w:rPr>
      <w:rFonts w:cs="Times New Roman"/>
      <w:sz w:val="24"/>
      <w:szCs w:val="24"/>
      <w:lang w:val="ru-RU" w:eastAsia="ru-RU"/>
    </w:rPr>
  </w:style>
  <w:style w:type="paragraph" w:customStyle="1" w:styleId="ConsPlusNormal">
    <w:name w:val="ConsPlusNormal"/>
    <w:rsid w:val="00C448B9"/>
    <w:pPr>
      <w:widowControl w:val="0"/>
      <w:spacing w:after="0" w:line="240" w:lineRule="auto"/>
    </w:pPr>
    <w:rPr>
      <w:rFonts w:ascii="Arial" w:eastAsia="Times New Roman" w:hAnsi="Arial" w:cs="Arial"/>
      <w:sz w:val="20"/>
      <w:szCs w:val="20"/>
      <w:lang w:val="ru-RU" w:eastAsia="ru-RU"/>
    </w:rPr>
  </w:style>
  <w:style w:type="character" w:customStyle="1" w:styleId="docy">
    <w:name w:val="docy"/>
    <w:basedOn w:val="a2"/>
    <w:rsid w:val="00C44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8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3CC30D-74F4-4B11-9CC9-C11C9B234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2023</Words>
  <Characters>11536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6</cp:revision>
  <dcterms:created xsi:type="dcterms:W3CDTF">2013-12-23T23:15:00Z</dcterms:created>
  <dcterms:modified xsi:type="dcterms:W3CDTF">2026-09-14T14:45:00Z</dcterms:modified>
  <cp:category/>
</cp:coreProperties>
</file>